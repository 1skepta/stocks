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FA9C1" w14:textId="745B4197" w:rsidR="005F6EC0" w:rsidRDefault="00A11DAC" w:rsidP="00986EDB">
      <w:pPr>
        <w:pStyle w:val="Heading1"/>
        <w:spacing w:line="360" w:lineRule="auto"/>
        <w:jc w:val="both"/>
        <w:rPr>
          <w:rFonts w:ascii="Times New Roman" w:hAnsi="Times New Roman" w:cs="Times New Roman"/>
          <w:color w:val="auto"/>
          <w:sz w:val="24"/>
          <w:szCs w:val="24"/>
        </w:rPr>
      </w:pPr>
      <w:r w:rsidRPr="002D48AA">
        <w:rPr>
          <w:rFonts w:ascii="Times New Roman" w:hAnsi="Times New Roman" w:cs="Times New Roman"/>
          <w:color w:val="auto"/>
          <w:sz w:val="24"/>
          <w:szCs w:val="24"/>
        </w:rPr>
        <w:t>CHAPTER THREE</w:t>
      </w:r>
    </w:p>
    <w:p w14:paraId="70FE8030" w14:textId="7B5E7AAA" w:rsidR="00900CA4" w:rsidRPr="002D48AA" w:rsidRDefault="005F6EC0" w:rsidP="00584C6E">
      <w:pPr>
        <w:pStyle w:val="Heading1"/>
        <w:spacing w:before="24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3.1 Methodology</w:t>
      </w:r>
    </w:p>
    <w:p w14:paraId="6E88934B" w14:textId="37296E48" w:rsidR="00900CA4" w:rsidRPr="002D48AA" w:rsidRDefault="005F6EC0"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3.1.1 </w:t>
      </w:r>
      <w:r w:rsidR="00000000" w:rsidRPr="002D48AA">
        <w:rPr>
          <w:rFonts w:ascii="Times New Roman" w:hAnsi="Times New Roman" w:cs="Times New Roman"/>
          <w:color w:val="auto"/>
          <w:sz w:val="24"/>
          <w:szCs w:val="24"/>
        </w:rPr>
        <w:t>Introduction</w:t>
      </w:r>
    </w:p>
    <w:p w14:paraId="088786C8" w14:textId="77777777" w:rsidR="00900CA4" w:rsidRPr="002D48AA" w:rsidRDefault="00000000" w:rsidP="00986EDB">
      <w:pPr>
        <w:spacing w:line="360" w:lineRule="auto"/>
        <w:jc w:val="both"/>
        <w:rPr>
          <w:rFonts w:ascii="Times New Roman" w:hAnsi="Times New Roman" w:cs="Times New Roman"/>
          <w:sz w:val="24"/>
          <w:szCs w:val="24"/>
        </w:rPr>
      </w:pPr>
      <w:r w:rsidRPr="002D48AA">
        <w:rPr>
          <w:rFonts w:ascii="Times New Roman" w:hAnsi="Times New Roman" w:cs="Times New Roman"/>
          <w:sz w:val="24"/>
          <w:szCs w:val="24"/>
        </w:rPr>
        <w:t>This chapter outlines the methodology adopted in the development of the Stock Price Prediction Web Application. The methodology encompasses the chosen software development model, justification for its use, a breakdown of the activities involved in each phase, and tools used throughout the development process.</w:t>
      </w:r>
    </w:p>
    <w:p w14:paraId="524A54BD" w14:textId="012A1F9D" w:rsidR="00900CA4" w:rsidRPr="002D48AA" w:rsidRDefault="005F6EC0"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3.1.2 </w:t>
      </w:r>
      <w:r w:rsidR="00000000" w:rsidRPr="002D48AA">
        <w:rPr>
          <w:rFonts w:ascii="Times New Roman" w:hAnsi="Times New Roman" w:cs="Times New Roman"/>
          <w:color w:val="auto"/>
          <w:sz w:val="24"/>
          <w:szCs w:val="24"/>
        </w:rPr>
        <w:t xml:space="preserve">Chosen Software Development Process Model: </w:t>
      </w:r>
      <w:r w:rsidR="00000000" w:rsidRPr="005F6EC0">
        <w:rPr>
          <w:rFonts w:ascii="Times New Roman" w:hAnsi="Times New Roman" w:cs="Times New Roman"/>
          <w:b w:val="0"/>
          <w:bCs w:val="0"/>
          <w:color w:val="auto"/>
          <w:sz w:val="24"/>
          <w:szCs w:val="24"/>
        </w:rPr>
        <w:t>Agile Methodology</w:t>
      </w:r>
    </w:p>
    <w:p w14:paraId="08A1A557" w14:textId="2A68825B" w:rsidR="00900CA4" w:rsidRPr="002D48AA" w:rsidRDefault="005F6EC0"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3.1.3 </w:t>
      </w:r>
      <w:r w:rsidR="00000000" w:rsidRPr="002D48AA">
        <w:rPr>
          <w:rFonts w:ascii="Times New Roman" w:hAnsi="Times New Roman" w:cs="Times New Roman"/>
          <w:color w:val="auto"/>
          <w:sz w:val="24"/>
          <w:szCs w:val="24"/>
        </w:rPr>
        <w:t>Justification for Choosing Agile</w:t>
      </w:r>
      <w:r>
        <w:rPr>
          <w:rFonts w:ascii="Times New Roman" w:hAnsi="Times New Roman" w:cs="Times New Roman"/>
          <w:color w:val="auto"/>
          <w:sz w:val="24"/>
          <w:szCs w:val="24"/>
        </w:rPr>
        <w:t xml:space="preserve"> Methodology</w:t>
      </w:r>
    </w:p>
    <w:p w14:paraId="3C50A371" w14:textId="7FAF452F" w:rsidR="00900CA4" w:rsidRPr="002D48AA" w:rsidRDefault="00000000" w:rsidP="00986EDB">
      <w:pPr>
        <w:spacing w:line="360" w:lineRule="auto"/>
        <w:jc w:val="both"/>
        <w:rPr>
          <w:rFonts w:ascii="Times New Roman" w:hAnsi="Times New Roman" w:cs="Times New Roman"/>
          <w:sz w:val="24"/>
          <w:szCs w:val="24"/>
        </w:rPr>
      </w:pPr>
      <w:r w:rsidRPr="002D48AA">
        <w:rPr>
          <w:rFonts w:ascii="Times New Roman" w:hAnsi="Times New Roman" w:cs="Times New Roman"/>
          <w:sz w:val="24"/>
          <w:szCs w:val="24"/>
        </w:rPr>
        <w:t>The Agile development methodology was selected due to the iterative and flexible nature of the project. The stock prediction system involves several components including data retrieval, machine learning-based prediction, and a web interface</w:t>
      </w:r>
      <w:r w:rsidR="00347F78">
        <w:rPr>
          <w:rFonts w:ascii="Times New Roman" w:hAnsi="Times New Roman" w:cs="Times New Roman"/>
          <w:sz w:val="24"/>
          <w:szCs w:val="24"/>
        </w:rPr>
        <w:t xml:space="preserve"> </w:t>
      </w:r>
      <w:r w:rsidRPr="002D48AA">
        <w:rPr>
          <w:rFonts w:ascii="Times New Roman" w:hAnsi="Times New Roman" w:cs="Times New Roman"/>
          <w:sz w:val="24"/>
          <w:szCs w:val="24"/>
        </w:rPr>
        <w:t>all of which benefit from regular feedback, testing, and improvement. Agile facilitates rapid prototyping, frequent evaluation of working software, and adaptive planning which are ideal for this project.</w:t>
      </w:r>
    </w:p>
    <w:p w14:paraId="7C9AFFA9" w14:textId="7CBAE650" w:rsidR="00900CA4" w:rsidRPr="002D48AA" w:rsidRDefault="005F6EC0"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3.1.4 </w:t>
      </w:r>
      <w:r w:rsidR="00000000" w:rsidRPr="002D48AA">
        <w:rPr>
          <w:rFonts w:ascii="Times New Roman" w:hAnsi="Times New Roman" w:cs="Times New Roman"/>
          <w:color w:val="auto"/>
          <w:sz w:val="24"/>
          <w:szCs w:val="24"/>
        </w:rPr>
        <w:t>Outline of Agile Process Model</w:t>
      </w:r>
    </w:p>
    <w:p w14:paraId="3FDB19CF" w14:textId="77777777" w:rsidR="00C46500" w:rsidRDefault="00000000" w:rsidP="00986EDB">
      <w:pPr>
        <w:spacing w:line="360" w:lineRule="auto"/>
        <w:jc w:val="both"/>
        <w:rPr>
          <w:rFonts w:ascii="Times New Roman" w:hAnsi="Times New Roman" w:cs="Times New Roman"/>
          <w:sz w:val="24"/>
          <w:szCs w:val="24"/>
        </w:rPr>
      </w:pPr>
      <w:r w:rsidRPr="002D48AA">
        <w:rPr>
          <w:rFonts w:ascii="Times New Roman" w:hAnsi="Times New Roman" w:cs="Times New Roman"/>
          <w:sz w:val="24"/>
          <w:szCs w:val="24"/>
        </w:rPr>
        <w:t>Agile software development is an iterative and incremental approach to software delivery. It emphasizes collaboration, flexibility, and customer feedback. The core phases of Agile used in this project are:</w:t>
      </w:r>
    </w:p>
    <w:p w14:paraId="06F607EE" w14:textId="279AFA79" w:rsidR="00C46500" w:rsidRPr="00C46500" w:rsidRDefault="00000000" w:rsidP="00986EDB">
      <w:pPr>
        <w:pStyle w:val="ListParagraph"/>
        <w:numPr>
          <w:ilvl w:val="0"/>
          <w:numId w:val="11"/>
        </w:numPr>
        <w:spacing w:line="360" w:lineRule="auto"/>
        <w:jc w:val="both"/>
        <w:rPr>
          <w:rFonts w:ascii="Times New Roman" w:hAnsi="Times New Roman" w:cs="Times New Roman"/>
          <w:sz w:val="24"/>
          <w:szCs w:val="24"/>
        </w:rPr>
      </w:pPr>
      <w:r w:rsidRPr="00C46500">
        <w:rPr>
          <w:rFonts w:ascii="Times New Roman" w:hAnsi="Times New Roman" w:cs="Times New Roman"/>
          <w:sz w:val="24"/>
          <w:szCs w:val="24"/>
        </w:rPr>
        <w:t>Requirement Gathering &amp; Planning</w:t>
      </w:r>
    </w:p>
    <w:p w14:paraId="6D7B0827" w14:textId="77777777" w:rsidR="00C46500" w:rsidRDefault="00000000" w:rsidP="00986EDB">
      <w:pPr>
        <w:pStyle w:val="ListParagraph"/>
        <w:numPr>
          <w:ilvl w:val="0"/>
          <w:numId w:val="11"/>
        </w:numPr>
        <w:spacing w:line="360" w:lineRule="auto"/>
        <w:jc w:val="both"/>
        <w:rPr>
          <w:rFonts w:ascii="Times New Roman" w:hAnsi="Times New Roman" w:cs="Times New Roman"/>
          <w:sz w:val="24"/>
          <w:szCs w:val="24"/>
        </w:rPr>
      </w:pPr>
      <w:r w:rsidRPr="00C46500">
        <w:rPr>
          <w:rFonts w:ascii="Times New Roman" w:hAnsi="Times New Roman" w:cs="Times New Roman"/>
          <w:sz w:val="24"/>
          <w:szCs w:val="24"/>
        </w:rPr>
        <w:t>Design</w:t>
      </w:r>
    </w:p>
    <w:p w14:paraId="2FD80D5A" w14:textId="77777777" w:rsidR="00C46500" w:rsidRDefault="00000000" w:rsidP="00986EDB">
      <w:pPr>
        <w:pStyle w:val="ListParagraph"/>
        <w:numPr>
          <w:ilvl w:val="0"/>
          <w:numId w:val="11"/>
        </w:numPr>
        <w:spacing w:line="360" w:lineRule="auto"/>
        <w:jc w:val="both"/>
        <w:rPr>
          <w:rFonts w:ascii="Times New Roman" w:hAnsi="Times New Roman" w:cs="Times New Roman"/>
          <w:sz w:val="24"/>
          <w:szCs w:val="24"/>
        </w:rPr>
      </w:pPr>
      <w:r w:rsidRPr="00C46500">
        <w:rPr>
          <w:rFonts w:ascii="Times New Roman" w:hAnsi="Times New Roman" w:cs="Times New Roman"/>
          <w:sz w:val="24"/>
          <w:szCs w:val="24"/>
        </w:rPr>
        <w:t>Implementation</w:t>
      </w:r>
    </w:p>
    <w:p w14:paraId="691323F9" w14:textId="77777777" w:rsidR="00C46500" w:rsidRDefault="00000000" w:rsidP="00986EDB">
      <w:pPr>
        <w:pStyle w:val="ListParagraph"/>
        <w:numPr>
          <w:ilvl w:val="0"/>
          <w:numId w:val="11"/>
        </w:numPr>
        <w:spacing w:line="360" w:lineRule="auto"/>
        <w:jc w:val="both"/>
        <w:rPr>
          <w:rFonts w:ascii="Times New Roman" w:hAnsi="Times New Roman" w:cs="Times New Roman"/>
          <w:sz w:val="24"/>
          <w:szCs w:val="24"/>
        </w:rPr>
      </w:pPr>
      <w:r w:rsidRPr="00C46500">
        <w:rPr>
          <w:rFonts w:ascii="Times New Roman" w:hAnsi="Times New Roman" w:cs="Times New Roman"/>
          <w:sz w:val="24"/>
          <w:szCs w:val="24"/>
        </w:rPr>
        <w:t>Testing</w:t>
      </w:r>
    </w:p>
    <w:p w14:paraId="206BDB74" w14:textId="77777777" w:rsidR="00C46500" w:rsidRDefault="00000000" w:rsidP="00986EDB">
      <w:pPr>
        <w:pStyle w:val="ListParagraph"/>
        <w:numPr>
          <w:ilvl w:val="0"/>
          <w:numId w:val="11"/>
        </w:numPr>
        <w:spacing w:line="360" w:lineRule="auto"/>
        <w:jc w:val="both"/>
        <w:rPr>
          <w:rFonts w:ascii="Times New Roman" w:hAnsi="Times New Roman" w:cs="Times New Roman"/>
          <w:sz w:val="24"/>
          <w:szCs w:val="24"/>
        </w:rPr>
      </w:pPr>
      <w:r w:rsidRPr="00C46500">
        <w:rPr>
          <w:rFonts w:ascii="Times New Roman" w:hAnsi="Times New Roman" w:cs="Times New Roman"/>
          <w:sz w:val="24"/>
          <w:szCs w:val="24"/>
        </w:rPr>
        <w:t>Deployment</w:t>
      </w:r>
    </w:p>
    <w:p w14:paraId="614EFFE3" w14:textId="715954A6" w:rsidR="00900CA4" w:rsidRPr="00C46500" w:rsidRDefault="00000000" w:rsidP="00986EDB">
      <w:pPr>
        <w:pStyle w:val="ListParagraph"/>
        <w:numPr>
          <w:ilvl w:val="0"/>
          <w:numId w:val="11"/>
        </w:numPr>
        <w:spacing w:line="360" w:lineRule="auto"/>
        <w:jc w:val="both"/>
        <w:rPr>
          <w:rFonts w:ascii="Times New Roman" w:hAnsi="Times New Roman" w:cs="Times New Roman"/>
          <w:sz w:val="24"/>
          <w:szCs w:val="24"/>
        </w:rPr>
      </w:pPr>
      <w:r w:rsidRPr="00C46500">
        <w:rPr>
          <w:rFonts w:ascii="Times New Roman" w:hAnsi="Times New Roman" w:cs="Times New Roman"/>
          <w:sz w:val="24"/>
          <w:szCs w:val="24"/>
        </w:rPr>
        <w:t>Evaluation &amp; Feedback</w:t>
      </w:r>
    </w:p>
    <w:p w14:paraId="2EBB8D4B" w14:textId="24253677" w:rsidR="00900CA4" w:rsidRPr="002D48AA" w:rsidRDefault="005F6EC0"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3.1.5 </w:t>
      </w:r>
      <w:r w:rsidR="00000000" w:rsidRPr="002D48AA">
        <w:rPr>
          <w:rFonts w:ascii="Times New Roman" w:hAnsi="Times New Roman" w:cs="Times New Roman"/>
          <w:color w:val="auto"/>
          <w:sz w:val="24"/>
          <w:szCs w:val="24"/>
        </w:rPr>
        <w:t>Activities Embarked on in Each Phase</w:t>
      </w:r>
    </w:p>
    <w:p w14:paraId="126F251F" w14:textId="4CEFD217" w:rsidR="00347F78" w:rsidRPr="00347F78" w:rsidRDefault="00000000" w:rsidP="001B46B6">
      <w:pPr>
        <w:pStyle w:val="ListParagraph"/>
        <w:numPr>
          <w:ilvl w:val="0"/>
          <w:numId w:val="27"/>
        </w:numPr>
        <w:spacing w:line="360" w:lineRule="auto"/>
        <w:ind w:left="720"/>
        <w:jc w:val="both"/>
        <w:rPr>
          <w:rFonts w:ascii="Times New Roman" w:hAnsi="Times New Roman" w:cs="Times New Roman"/>
          <w:sz w:val="24"/>
          <w:szCs w:val="24"/>
        </w:rPr>
      </w:pPr>
      <w:r w:rsidRPr="00347F78">
        <w:rPr>
          <w:rFonts w:ascii="Times New Roman" w:hAnsi="Times New Roman" w:cs="Times New Roman"/>
          <w:sz w:val="24"/>
          <w:szCs w:val="24"/>
        </w:rPr>
        <w:t>Requirement Gathering &amp; Planning:</w:t>
      </w:r>
    </w:p>
    <w:p w14:paraId="07FDD458" w14:textId="77777777" w:rsidR="00347F78" w:rsidRDefault="00000000" w:rsidP="00347F78">
      <w:pPr>
        <w:pStyle w:val="ListParagraph"/>
        <w:numPr>
          <w:ilvl w:val="0"/>
          <w:numId w:val="13"/>
        </w:numPr>
        <w:spacing w:line="360" w:lineRule="auto"/>
        <w:ind w:left="1080"/>
        <w:jc w:val="both"/>
        <w:rPr>
          <w:rFonts w:ascii="Times New Roman" w:hAnsi="Times New Roman" w:cs="Times New Roman"/>
          <w:sz w:val="24"/>
          <w:szCs w:val="24"/>
        </w:rPr>
      </w:pPr>
      <w:r w:rsidRPr="00347F78">
        <w:rPr>
          <w:rFonts w:ascii="Times New Roman" w:hAnsi="Times New Roman" w:cs="Times New Roman"/>
          <w:sz w:val="24"/>
          <w:szCs w:val="24"/>
        </w:rPr>
        <w:t>Identified the target users (investors, finance students, data analysts).</w:t>
      </w:r>
    </w:p>
    <w:p w14:paraId="2A502EF9" w14:textId="77777777" w:rsidR="00347F78" w:rsidRDefault="00000000" w:rsidP="00347F78">
      <w:pPr>
        <w:pStyle w:val="ListParagraph"/>
        <w:numPr>
          <w:ilvl w:val="0"/>
          <w:numId w:val="13"/>
        </w:numPr>
        <w:spacing w:line="360" w:lineRule="auto"/>
        <w:ind w:left="1080"/>
        <w:jc w:val="both"/>
        <w:rPr>
          <w:rFonts w:ascii="Times New Roman" w:hAnsi="Times New Roman" w:cs="Times New Roman"/>
          <w:sz w:val="24"/>
          <w:szCs w:val="24"/>
        </w:rPr>
      </w:pPr>
      <w:r w:rsidRPr="00347F78">
        <w:rPr>
          <w:rFonts w:ascii="Times New Roman" w:hAnsi="Times New Roman" w:cs="Times New Roman"/>
          <w:sz w:val="24"/>
          <w:szCs w:val="24"/>
        </w:rPr>
        <w:t>Defined project goals and scope: forecasting stock prices using machine learning.</w:t>
      </w:r>
    </w:p>
    <w:p w14:paraId="3AEDE89E" w14:textId="77777777" w:rsidR="00347F78" w:rsidRDefault="00000000" w:rsidP="00347F78">
      <w:pPr>
        <w:pStyle w:val="ListParagraph"/>
        <w:numPr>
          <w:ilvl w:val="0"/>
          <w:numId w:val="13"/>
        </w:numPr>
        <w:spacing w:line="360" w:lineRule="auto"/>
        <w:ind w:left="1080"/>
        <w:jc w:val="both"/>
        <w:rPr>
          <w:rFonts w:ascii="Times New Roman" w:hAnsi="Times New Roman" w:cs="Times New Roman"/>
          <w:sz w:val="24"/>
          <w:szCs w:val="24"/>
        </w:rPr>
      </w:pPr>
      <w:r w:rsidRPr="00347F78">
        <w:rPr>
          <w:rFonts w:ascii="Times New Roman" w:hAnsi="Times New Roman" w:cs="Times New Roman"/>
          <w:sz w:val="24"/>
          <w:szCs w:val="24"/>
        </w:rPr>
        <w:t>Selected companies and features (date selection, stock symbol, and visualization).</w:t>
      </w:r>
    </w:p>
    <w:p w14:paraId="6C284A50" w14:textId="77FCDE6D" w:rsidR="00900CA4" w:rsidRPr="00347F78" w:rsidRDefault="00000000" w:rsidP="00347F78">
      <w:pPr>
        <w:pStyle w:val="ListParagraph"/>
        <w:numPr>
          <w:ilvl w:val="0"/>
          <w:numId w:val="13"/>
        </w:numPr>
        <w:spacing w:line="360" w:lineRule="auto"/>
        <w:ind w:left="1080"/>
        <w:jc w:val="both"/>
        <w:rPr>
          <w:rFonts w:ascii="Times New Roman" w:hAnsi="Times New Roman" w:cs="Times New Roman"/>
          <w:sz w:val="24"/>
          <w:szCs w:val="24"/>
        </w:rPr>
      </w:pPr>
      <w:r w:rsidRPr="00347F78">
        <w:rPr>
          <w:rFonts w:ascii="Times New Roman" w:hAnsi="Times New Roman" w:cs="Times New Roman"/>
          <w:sz w:val="24"/>
          <w:szCs w:val="24"/>
        </w:rPr>
        <w:lastRenderedPageBreak/>
        <w:t>Chose tools and technologies (Python, Streamlit, Prophet, yfinance, Plotly).</w:t>
      </w:r>
    </w:p>
    <w:p w14:paraId="4D67BA8E" w14:textId="77777777" w:rsidR="00347F78" w:rsidRDefault="00000000" w:rsidP="001B46B6">
      <w:pPr>
        <w:pStyle w:val="ListParagraph"/>
        <w:numPr>
          <w:ilvl w:val="0"/>
          <w:numId w:val="27"/>
        </w:numPr>
        <w:spacing w:line="360" w:lineRule="auto"/>
        <w:ind w:left="720"/>
        <w:jc w:val="both"/>
        <w:rPr>
          <w:rFonts w:ascii="Times New Roman" w:hAnsi="Times New Roman" w:cs="Times New Roman"/>
          <w:sz w:val="24"/>
          <w:szCs w:val="24"/>
        </w:rPr>
      </w:pPr>
      <w:r w:rsidRPr="00347F78">
        <w:rPr>
          <w:rFonts w:ascii="Times New Roman" w:hAnsi="Times New Roman" w:cs="Times New Roman"/>
          <w:sz w:val="24"/>
          <w:szCs w:val="24"/>
        </w:rPr>
        <w:t>Design:</w:t>
      </w:r>
    </w:p>
    <w:p w14:paraId="001C86CD" w14:textId="77777777" w:rsidR="00347F78" w:rsidRDefault="00000000" w:rsidP="00347F78">
      <w:pPr>
        <w:pStyle w:val="ListParagraph"/>
        <w:numPr>
          <w:ilvl w:val="0"/>
          <w:numId w:val="14"/>
        </w:numPr>
        <w:spacing w:line="360" w:lineRule="auto"/>
        <w:ind w:left="1080"/>
        <w:jc w:val="both"/>
        <w:rPr>
          <w:rFonts w:ascii="Times New Roman" w:hAnsi="Times New Roman" w:cs="Times New Roman"/>
          <w:sz w:val="24"/>
          <w:szCs w:val="24"/>
        </w:rPr>
      </w:pPr>
      <w:r w:rsidRPr="00347F78">
        <w:rPr>
          <w:rFonts w:ascii="Times New Roman" w:hAnsi="Times New Roman" w:cs="Times New Roman"/>
          <w:sz w:val="24"/>
          <w:szCs w:val="24"/>
        </w:rPr>
        <w:t>Designed wireframes for the user interface.</w:t>
      </w:r>
    </w:p>
    <w:p w14:paraId="27AEF324" w14:textId="77777777" w:rsidR="00347F78" w:rsidRDefault="00000000" w:rsidP="00347F78">
      <w:pPr>
        <w:pStyle w:val="ListParagraph"/>
        <w:numPr>
          <w:ilvl w:val="0"/>
          <w:numId w:val="14"/>
        </w:numPr>
        <w:spacing w:line="360" w:lineRule="auto"/>
        <w:ind w:left="1080"/>
        <w:jc w:val="both"/>
        <w:rPr>
          <w:rFonts w:ascii="Times New Roman" w:hAnsi="Times New Roman" w:cs="Times New Roman"/>
          <w:sz w:val="24"/>
          <w:szCs w:val="24"/>
        </w:rPr>
      </w:pPr>
      <w:r w:rsidRPr="00347F78">
        <w:rPr>
          <w:rFonts w:ascii="Times New Roman" w:hAnsi="Times New Roman" w:cs="Times New Roman"/>
          <w:sz w:val="24"/>
          <w:szCs w:val="24"/>
        </w:rPr>
        <w:t>Modeled system architecture and interactions using UML diagrams.</w:t>
      </w:r>
    </w:p>
    <w:p w14:paraId="60B7D79F" w14:textId="609DFAE4" w:rsidR="00900CA4" w:rsidRPr="00347F78" w:rsidRDefault="00000000" w:rsidP="00347F78">
      <w:pPr>
        <w:pStyle w:val="ListParagraph"/>
        <w:numPr>
          <w:ilvl w:val="0"/>
          <w:numId w:val="14"/>
        </w:numPr>
        <w:spacing w:line="360" w:lineRule="auto"/>
        <w:ind w:left="1080"/>
        <w:jc w:val="both"/>
        <w:rPr>
          <w:rFonts w:ascii="Times New Roman" w:hAnsi="Times New Roman" w:cs="Times New Roman"/>
          <w:sz w:val="24"/>
          <w:szCs w:val="24"/>
        </w:rPr>
      </w:pPr>
      <w:r w:rsidRPr="00347F78">
        <w:rPr>
          <w:rFonts w:ascii="Times New Roman" w:hAnsi="Times New Roman" w:cs="Times New Roman"/>
          <w:sz w:val="24"/>
          <w:szCs w:val="24"/>
        </w:rPr>
        <w:t>Defined user input/output flow and interaction design.</w:t>
      </w:r>
    </w:p>
    <w:p w14:paraId="02DA2289" w14:textId="77777777" w:rsidR="00365D89" w:rsidRDefault="00000000" w:rsidP="001B46B6">
      <w:pPr>
        <w:pStyle w:val="ListParagraph"/>
        <w:numPr>
          <w:ilvl w:val="0"/>
          <w:numId w:val="27"/>
        </w:numPr>
        <w:spacing w:line="360" w:lineRule="auto"/>
        <w:ind w:left="720"/>
        <w:jc w:val="both"/>
        <w:rPr>
          <w:rFonts w:ascii="Times New Roman" w:hAnsi="Times New Roman" w:cs="Times New Roman"/>
          <w:sz w:val="24"/>
          <w:szCs w:val="24"/>
        </w:rPr>
      </w:pPr>
      <w:r w:rsidRPr="00365D89">
        <w:rPr>
          <w:rFonts w:ascii="Times New Roman" w:hAnsi="Times New Roman" w:cs="Times New Roman"/>
          <w:sz w:val="24"/>
          <w:szCs w:val="24"/>
        </w:rPr>
        <w:t>Implementation:</w:t>
      </w:r>
    </w:p>
    <w:p w14:paraId="13CF2FFB" w14:textId="77777777" w:rsidR="00365D89" w:rsidRDefault="00000000" w:rsidP="00365D89">
      <w:pPr>
        <w:pStyle w:val="ListParagraph"/>
        <w:numPr>
          <w:ilvl w:val="0"/>
          <w:numId w:val="15"/>
        </w:numPr>
        <w:spacing w:line="360" w:lineRule="auto"/>
        <w:ind w:left="1080"/>
        <w:jc w:val="both"/>
        <w:rPr>
          <w:rFonts w:ascii="Times New Roman" w:hAnsi="Times New Roman" w:cs="Times New Roman"/>
          <w:sz w:val="24"/>
          <w:szCs w:val="24"/>
        </w:rPr>
      </w:pPr>
      <w:r w:rsidRPr="00365D89">
        <w:rPr>
          <w:rFonts w:ascii="Times New Roman" w:hAnsi="Times New Roman" w:cs="Times New Roman"/>
          <w:sz w:val="24"/>
          <w:szCs w:val="24"/>
        </w:rPr>
        <w:t>Implemented backend logic using Python and the Prophet forecasting model.</w:t>
      </w:r>
    </w:p>
    <w:p w14:paraId="4C32AFA5" w14:textId="77777777" w:rsidR="00365D89" w:rsidRDefault="00000000" w:rsidP="00365D89">
      <w:pPr>
        <w:pStyle w:val="ListParagraph"/>
        <w:numPr>
          <w:ilvl w:val="0"/>
          <w:numId w:val="15"/>
        </w:numPr>
        <w:spacing w:line="360" w:lineRule="auto"/>
        <w:ind w:left="1080"/>
        <w:jc w:val="both"/>
        <w:rPr>
          <w:rFonts w:ascii="Times New Roman" w:hAnsi="Times New Roman" w:cs="Times New Roman"/>
          <w:sz w:val="24"/>
          <w:szCs w:val="24"/>
        </w:rPr>
      </w:pPr>
      <w:r w:rsidRPr="00365D89">
        <w:rPr>
          <w:rFonts w:ascii="Times New Roman" w:hAnsi="Times New Roman" w:cs="Times New Roman"/>
          <w:sz w:val="24"/>
          <w:szCs w:val="24"/>
        </w:rPr>
        <w:t>Retrieved data using yfinance and processed it into suitable format.</w:t>
      </w:r>
    </w:p>
    <w:p w14:paraId="02964C70" w14:textId="77777777" w:rsidR="00365D89" w:rsidRDefault="00000000" w:rsidP="00365D89">
      <w:pPr>
        <w:pStyle w:val="ListParagraph"/>
        <w:numPr>
          <w:ilvl w:val="0"/>
          <w:numId w:val="15"/>
        </w:numPr>
        <w:spacing w:line="360" w:lineRule="auto"/>
        <w:ind w:left="1080"/>
        <w:jc w:val="both"/>
        <w:rPr>
          <w:rFonts w:ascii="Times New Roman" w:hAnsi="Times New Roman" w:cs="Times New Roman"/>
          <w:sz w:val="24"/>
          <w:szCs w:val="24"/>
        </w:rPr>
      </w:pPr>
      <w:r w:rsidRPr="00365D89">
        <w:rPr>
          <w:rFonts w:ascii="Times New Roman" w:hAnsi="Times New Roman" w:cs="Times New Roman"/>
          <w:sz w:val="24"/>
          <w:szCs w:val="24"/>
        </w:rPr>
        <w:t>Built frontend using Streamlit for real-time user interaction.</w:t>
      </w:r>
    </w:p>
    <w:p w14:paraId="07D7D2A5" w14:textId="0E0F78B4" w:rsidR="00900CA4" w:rsidRPr="00365D89" w:rsidRDefault="00000000" w:rsidP="00365D89">
      <w:pPr>
        <w:pStyle w:val="ListParagraph"/>
        <w:numPr>
          <w:ilvl w:val="0"/>
          <w:numId w:val="15"/>
        </w:numPr>
        <w:spacing w:line="360" w:lineRule="auto"/>
        <w:ind w:left="1080"/>
        <w:jc w:val="both"/>
        <w:rPr>
          <w:rFonts w:ascii="Times New Roman" w:hAnsi="Times New Roman" w:cs="Times New Roman"/>
          <w:sz w:val="24"/>
          <w:szCs w:val="24"/>
        </w:rPr>
      </w:pPr>
      <w:r w:rsidRPr="00365D89">
        <w:rPr>
          <w:rFonts w:ascii="Times New Roman" w:hAnsi="Times New Roman" w:cs="Times New Roman"/>
          <w:sz w:val="24"/>
          <w:szCs w:val="24"/>
        </w:rPr>
        <w:t xml:space="preserve">Integrated </w:t>
      </w:r>
      <w:proofErr w:type="spellStart"/>
      <w:r w:rsidRPr="00365D89">
        <w:rPr>
          <w:rFonts w:ascii="Times New Roman" w:hAnsi="Times New Roman" w:cs="Times New Roman"/>
          <w:sz w:val="24"/>
          <w:szCs w:val="24"/>
        </w:rPr>
        <w:t>Plotly</w:t>
      </w:r>
      <w:proofErr w:type="spellEnd"/>
      <w:r w:rsidRPr="00365D89">
        <w:rPr>
          <w:rFonts w:ascii="Times New Roman" w:hAnsi="Times New Roman" w:cs="Times New Roman"/>
          <w:sz w:val="24"/>
          <w:szCs w:val="24"/>
        </w:rPr>
        <w:t xml:space="preserve"> for data visualization.</w:t>
      </w:r>
    </w:p>
    <w:p w14:paraId="7A0C8860" w14:textId="17134931" w:rsidR="00515BFB" w:rsidRDefault="00000000" w:rsidP="001B46B6">
      <w:pPr>
        <w:pStyle w:val="ListParagraph"/>
        <w:numPr>
          <w:ilvl w:val="0"/>
          <w:numId w:val="27"/>
        </w:numPr>
        <w:spacing w:line="360" w:lineRule="auto"/>
        <w:ind w:left="720"/>
        <w:jc w:val="both"/>
        <w:rPr>
          <w:rFonts w:ascii="Times New Roman" w:hAnsi="Times New Roman" w:cs="Times New Roman"/>
          <w:sz w:val="24"/>
          <w:szCs w:val="24"/>
        </w:rPr>
      </w:pPr>
      <w:r w:rsidRPr="00515BFB">
        <w:rPr>
          <w:rFonts w:ascii="Times New Roman" w:hAnsi="Times New Roman" w:cs="Times New Roman"/>
          <w:sz w:val="24"/>
          <w:szCs w:val="24"/>
        </w:rPr>
        <w:t>Testing:</w:t>
      </w:r>
    </w:p>
    <w:p w14:paraId="04B6459F" w14:textId="77777777" w:rsidR="005F6EC0" w:rsidRDefault="005F6EC0" w:rsidP="005F6EC0">
      <w:pPr>
        <w:pStyle w:val="ListParagraph"/>
        <w:numPr>
          <w:ilvl w:val="0"/>
          <w:numId w:val="17"/>
        </w:numPr>
        <w:spacing w:line="360" w:lineRule="auto"/>
        <w:ind w:left="1080"/>
        <w:jc w:val="both"/>
        <w:rPr>
          <w:rFonts w:ascii="Times New Roman" w:hAnsi="Times New Roman" w:cs="Times New Roman"/>
          <w:sz w:val="24"/>
          <w:szCs w:val="24"/>
        </w:rPr>
      </w:pPr>
      <w:r w:rsidRPr="00515BFB">
        <w:rPr>
          <w:rFonts w:ascii="Times New Roman" w:hAnsi="Times New Roman" w:cs="Times New Roman"/>
          <w:sz w:val="24"/>
          <w:szCs w:val="24"/>
        </w:rPr>
        <w:t>Unit tested each component for correctness.</w:t>
      </w:r>
    </w:p>
    <w:p w14:paraId="5F999D08" w14:textId="77777777" w:rsidR="005F6EC0" w:rsidRDefault="005F6EC0" w:rsidP="005F6EC0">
      <w:pPr>
        <w:pStyle w:val="ListParagraph"/>
        <w:numPr>
          <w:ilvl w:val="0"/>
          <w:numId w:val="17"/>
        </w:numPr>
        <w:spacing w:line="360" w:lineRule="auto"/>
        <w:ind w:left="1080"/>
        <w:jc w:val="both"/>
        <w:rPr>
          <w:rFonts w:ascii="Times New Roman" w:hAnsi="Times New Roman" w:cs="Times New Roman"/>
          <w:sz w:val="24"/>
          <w:szCs w:val="24"/>
        </w:rPr>
      </w:pPr>
      <w:r w:rsidRPr="00515BFB">
        <w:rPr>
          <w:rFonts w:ascii="Times New Roman" w:hAnsi="Times New Roman" w:cs="Times New Roman"/>
          <w:sz w:val="24"/>
          <w:szCs w:val="24"/>
        </w:rPr>
        <w:t>Validated the predictions generated by the Prophet model.</w:t>
      </w:r>
    </w:p>
    <w:p w14:paraId="232A258F" w14:textId="77777777" w:rsidR="005F6EC0" w:rsidRDefault="005F6EC0" w:rsidP="005F6EC0">
      <w:pPr>
        <w:pStyle w:val="ListParagraph"/>
        <w:numPr>
          <w:ilvl w:val="0"/>
          <w:numId w:val="17"/>
        </w:numPr>
        <w:spacing w:line="360" w:lineRule="auto"/>
        <w:ind w:left="1080"/>
        <w:jc w:val="both"/>
        <w:rPr>
          <w:rFonts w:ascii="Times New Roman" w:hAnsi="Times New Roman" w:cs="Times New Roman"/>
          <w:sz w:val="24"/>
          <w:szCs w:val="24"/>
        </w:rPr>
      </w:pPr>
      <w:r w:rsidRPr="00515BFB">
        <w:rPr>
          <w:rFonts w:ascii="Times New Roman" w:hAnsi="Times New Roman" w:cs="Times New Roman"/>
          <w:sz w:val="24"/>
          <w:szCs w:val="24"/>
        </w:rPr>
        <w:t>Conducted UI/UX testing to ensure usability.</w:t>
      </w:r>
    </w:p>
    <w:p w14:paraId="636DC1F2" w14:textId="77777777" w:rsidR="005F6EC0" w:rsidRDefault="005F6EC0" w:rsidP="005F6EC0">
      <w:pPr>
        <w:pStyle w:val="ListParagraph"/>
        <w:spacing w:line="360" w:lineRule="auto"/>
        <w:jc w:val="both"/>
        <w:rPr>
          <w:rFonts w:ascii="Times New Roman" w:hAnsi="Times New Roman" w:cs="Times New Roman"/>
          <w:sz w:val="24"/>
          <w:szCs w:val="24"/>
        </w:rPr>
      </w:pPr>
    </w:p>
    <w:p w14:paraId="6AB14CE6" w14:textId="77777777" w:rsidR="005F6EC0" w:rsidRDefault="00000000" w:rsidP="001B46B6">
      <w:pPr>
        <w:pStyle w:val="ListParagraph"/>
        <w:numPr>
          <w:ilvl w:val="0"/>
          <w:numId w:val="27"/>
        </w:numPr>
        <w:spacing w:line="360" w:lineRule="auto"/>
        <w:ind w:left="720"/>
        <w:jc w:val="both"/>
        <w:rPr>
          <w:rFonts w:ascii="Times New Roman" w:hAnsi="Times New Roman" w:cs="Times New Roman"/>
          <w:sz w:val="24"/>
          <w:szCs w:val="24"/>
        </w:rPr>
      </w:pPr>
      <w:r w:rsidRPr="005F6EC0">
        <w:rPr>
          <w:rFonts w:ascii="Times New Roman" w:hAnsi="Times New Roman" w:cs="Times New Roman"/>
          <w:sz w:val="24"/>
          <w:szCs w:val="24"/>
        </w:rPr>
        <w:t>Deployment:</w:t>
      </w:r>
    </w:p>
    <w:p w14:paraId="0683E53D" w14:textId="77777777" w:rsidR="005F6EC0" w:rsidRDefault="005F6EC0" w:rsidP="005F6EC0">
      <w:pPr>
        <w:pStyle w:val="ListParagraph"/>
        <w:numPr>
          <w:ilvl w:val="0"/>
          <w:numId w:val="18"/>
        </w:numPr>
        <w:spacing w:line="360" w:lineRule="auto"/>
        <w:ind w:left="1080"/>
        <w:jc w:val="both"/>
        <w:rPr>
          <w:rFonts w:ascii="Times New Roman" w:hAnsi="Times New Roman" w:cs="Times New Roman"/>
          <w:sz w:val="24"/>
          <w:szCs w:val="24"/>
        </w:rPr>
      </w:pPr>
      <w:r w:rsidRPr="005F6EC0">
        <w:rPr>
          <w:rFonts w:ascii="Times New Roman" w:hAnsi="Times New Roman" w:cs="Times New Roman"/>
          <w:sz w:val="24"/>
          <w:szCs w:val="24"/>
        </w:rPr>
        <w:t xml:space="preserve">Hosted the </w:t>
      </w:r>
      <w:proofErr w:type="spellStart"/>
      <w:r w:rsidRPr="005F6EC0">
        <w:rPr>
          <w:rFonts w:ascii="Times New Roman" w:hAnsi="Times New Roman" w:cs="Times New Roman"/>
          <w:sz w:val="24"/>
          <w:szCs w:val="24"/>
        </w:rPr>
        <w:t>Streamlit</w:t>
      </w:r>
      <w:proofErr w:type="spellEnd"/>
      <w:r w:rsidRPr="005F6EC0">
        <w:rPr>
          <w:rFonts w:ascii="Times New Roman" w:hAnsi="Times New Roman" w:cs="Times New Roman"/>
          <w:sz w:val="24"/>
          <w:szCs w:val="24"/>
        </w:rPr>
        <w:t xml:space="preserve"> application locally and on the cloud for broader access.</w:t>
      </w:r>
    </w:p>
    <w:p w14:paraId="14AE90C5" w14:textId="0CFE1707" w:rsidR="005F6EC0" w:rsidRPr="005F6EC0" w:rsidRDefault="005F6EC0" w:rsidP="005F6EC0">
      <w:pPr>
        <w:pStyle w:val="ListParagraph"/>
        <w:numPr>
          <w:ilvl w:val="0"/>
          <w:numId w:val="18"/>
        </w:numPr>
        <w:spacing w:line="360" w:lineRule="auto"/>
        <w:ind w:left="1080"/>
        <w:jc w:val="both"/>
        <w:rPr>
          <w:rFonts w:ascii="Times New Roman" w:hAnsi="Times New Roman" w:cs="Times New Roman"/>
          <w:sz w:val="24"/>
          <w:szCs w:val="24"/>
        </w:rPr>
      </w:pPr>
      <w:r w:rsidRPr="005F6EC0">
        <w:rPr>
          <w:rFonts w:ascii="Times New Roman" w:hAnsi="Times New Roman" w:cs="Times New Roman"/>
          <w:sz w:val="24"/>
          <w:szCs w:val="24"/>
        </w:rPr>
        <w:t>Made use of GitHub for version control and project management.</w:t>
      </w:r>
    </w:p>
    <w:p w14:paraId="63A25F52" w14:textId="77777777" w:rsidR="005F6EC0" w:rsidRDefault="005F6EC0" w:rsidP="005F6EC0">
      <w:pPr>
        <w:pStyle w:val="ListParagraph"/>
        <w:spacing w:line="360" w:lineRule="auto"/>
        <w:jc w:val="both"/>
        <w:rPr>
          <w:rFonts w:ascii="Times New Roman" w:hAnsi="Times New Roman" w:cs="Times New Roman"/>
          <w:sz w:val="24"/>
          <w:szCs w:val="24"/>
        </w:rPr>
      </w:pPr>
    </w:p>
    <w:p w14:paraId="4977E5B7" w14:textId="77777777" w:rsidR="005F6EC0" w:rsidRDefault="00000000" w:rsidP="001B46B6">
      <w:pPr>
        <w:pStyle w:val="ListParagraph"/>
        <w:numPr>
          <w:ilvl w:val="0"/>
          <w:numId w:val="27"/>
        </w:numPr>
        <w:spacing w:line="360" w:lineRule="auto"/>
        <w:ind w:left="720"/>
        <w:jc w:val="both"/>
        <w:rPr>
          <w:rFonts w:ascii="Times New Roman" w:hAnsi="Times New Roman" w:cs="Times New Roman"/>
          <w:sz w:val="24"/>
          <w:szCs w:val="24"/>
        </w:rPr>
      </w:pPr>
      <w:r w:rsidRPr="005F6EC0">
        <w:rPr>
          <w:rFonts w:ascii="Times New Roman" w:hAnsi="Times New Roman" w:cs="Times New Roman"/>
          <w:sz w:val="24"/>
          <w:szCs w:val="24"/>
        </w:rPr>
        <w:t>Evaluation &amp; Feedback:</w:t>
      </w:r>
    </w:p>
    <w:p w14:paraId="2C26E038" w14:textId="77777777" w:rsidR="005F6EC0" w:rsidRDefault="00000000" w:rsidP="00957AD7">
      <w:pPr>
        <w:pStyle w:val="ListParagraph"/>
        <w:numPr>
          <w:ilvl w:val="0"/>
          <w:numId w:val="19"/>
        </w:numPr>
        <w:tabs>
          <w:tab w:val="left" w:pos="1530"/>
        </w:tabs>
        <w:spacing w:line="360" w:lineRule="auto"/>
        <w:ind w:left="1080"/>
        <w:jc w:val="both"/>
        <w:rPr>
          <w:rFonts w:ascii="Times New Roman" w:hAnsi="Times New Roman" w:cs="Times New Roman"/>
          <w:sz w:val="24"/>
          <w:szCs w:val="24"/>
        </w:rPr>
      </w:pPr>
      <w:r w:rsidRPr="005F6EC0">
        <w:rPr>
          <w:rFonts w:ascii="Times New Roman" w:hAnsi="Times New Roman" w:cs="Times New Roman"/>
          <w:sz w:val="24"/>
          <w:szCs w:val="24"/>
        </w:rPr>
        <w:t>Gathered feedback from potential users.</w:t>
      </w:r>
    </w:p>
    <w:p w14:paraId="5AFC71DA" w14:textId="298A5236" w:rsidR="00900CA4" w:rsidRPr="005F6EC0" w:rsidRDefault="00000000" w:rsidP="00957AD7">
      <w:pPr>
        <w:pStyle w:val="ListParagraph"/>
        <w:numPr>
          <w:ilvl w:val="0"/>
          <w:numId w:val="19"/>
        </w:numPr>
        <w:spacing w:line="360" w:lineRule="auto"/>
        <w:ind w:left="1080"/>
        <w:jc w:val="both"/>
        <w:rPr>
          <w:rFonts w:ascii="Times New Roman" w:hAnsi="Times New Roman" w:cs="Times New Roman"/>
          <w:sz w:val="24"/>
          <w:szCs w:val="24"/>
        </w:rPr>
      </w:pPr>
      <w:r w:rsidRPr="005F6EC0">
        <w:rPr>
          <w:rFonts w:ascii="Times New Roman" w:hAnsi="Times New Roman" w:cs="Times New Roman"/>
          <w:sz w:val="24"/>
          <w:szCs w:val="24"/>
        </w:rPr>
        <w:t>Iteratively improved the app based on feedback (e.g., simplified date range selection, added more visualizations).</w:t>
      </w:r>
    </w:p>
    <w:p w14:paraId="21A8A5BE" w14:textId="3CE4482C" w:rsidR="00900CA4" w:rsidRPr="002D48AA" w:rsidRDefault="0004037E" w:rsidP="00986EDB">
      <w:pPr>
        <w:pStyle w:val="Heading2"/>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3.2</w:t>
      </w:r>
      <w:r w:rsidR="00000000" w:rsidRPr="002D48AA">
        <w:rPr>
          <w:rFonts w:ascii="Times New Roman" w:hAnsi="Times New Roman" w:cs="Times New Roman"/>
          <w:color w:val="auto"/>
          <w:sz w:val="24"/>
          <w:szCs w:val="24"/>
        </w:rPr>
        <w:t xml:space="preserve"> Proposed System</w:t>
      </w:r>
    </w:p>
    <w:p w14:paraId="5DEB32ED" w14:textId="052D60AC" w:rsidR="00900CA4" w:rsidRPr="002D48AA" w:rsidRDefault="00AE6472"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3.2.1 </w:t>
      </w:r>
      <w:r w:rsidR="00000000" w:rsidRPr="002D48AA">
        <w:rPr>
          <w:rFonts w:ascii="Times New Roman" w:hAnsi="Times New Roman" w:cs="Times New Roman"/>
          <w:color w:val="auto"/>
          <w:sz w:val="24"/>
          <w:szCs w:val="24"/>
        </w:rPr>
        <w:t>Introduction of Proposed System</w:t>
      </w:r>
    </w:p>
    <w:p w14:paraId="230DA430" w14:textId="77777777" w:rsidR="00900CA4" w:rsidRPr="002D48AA" w:rsidRDefault="00000000" w:rsidP="00986EDB">
      <w:pPr>
        <w:spacing w:line="360" w:lineRule="auto"/>
        <w:jc w:val="both"/>
        <w:rPr>
          <w:rFonts w:ascii="Times New Roman" w:hAnsi="Times New Roman" w:cs="Times New Roman"/>
          <w:sz w:val="24"/>
          <w:szCs w:val="24"/>
        </w:rPr>
      </w:pPr>
      <w:r w:rsidRPr="002D48AA">
        <w:rPr>
          <w:rFonts w:ascii="Times New Roman" w:hAnsi="Times New Roman" w:cs="Times New Roman"/>
          <w:sz w:val="24"/>
          <w:szCs w:val="24"/>
        </w:rPr>
        <w:t>The proposed system is a web-based application designed to allow users to predict and visualize stock prices. The system enables selection of predefined companies, forecasting based on a user-defined date range, and displays historical as well as predicted data in interactive charts.</w:t>
      </w:r>
    </w:p>
    <w:p w14:paraId="5D60831A" w14:textId="6BB5B95D" w:rsidR="00900CA4" w:rsidRPr="002D48AA" w:rsidRDefault="004F7582"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3.2.2 </w:t>
      </w:r>
      <w:r w:rsidR="00000000" w:rsidRPr="002D48AA">
        <w:rPr>
          <w:rFonts w:ascii="Times New Roman" w:hAnsi="Times New Roman" w:cs="Times New Roman"/>
          <w:color w:val="auto"/>
          <w:sz w:val="24"/>
          <w:szCs w:val="24"/>
        </w:rPr>
        <w:t>Models of the Proposed System</w:t>
      </w:r>
    </w:p>
    <w:p w14:paraId="5A926917" w14:textId="1EDDCF41" w:rsidR="00900CA4" w:rsidRPr="002D48AA" w:rsidRDefault="00000000" w:rsidP="00986EDB">
      <w:pPr>
        <w:pStyle w:val="ListParagraph"/>
        <w:numPr>
          <w:ilvl w:val="0"/>
          <w:numId w:val="10"/>
        </w:numPr>
        <w:spacing w:line="360" w:lineRule="auto"/>
        <w:jc w:val="both"/>
        <w:rPr>
          <w:rFonts w:ascii="Times New Roman" w:hAnsi="Times New Roman" w:cs="Times New Roman"/>
          <w:sz w:val="24"/>
          <w:szCs w:val="24"/>
        </w:rPr>
      </w:pPr>
      <w:r w:rsidRPr="002D48AA">
        <w:rPr>
          <w:rFonts w:ascii="Times New Roman" w:hAnsi="Times New Roman" w:cs="Times New Roman"/>
          <w:sz w:val="24"/>
          <w:szCs w:val="24"/>
        </w:rPr>
        <w:t>Context Model:</w:t>
      </w:r>
    </w:p>
    <w:p w14:paraId="053DADA4" w14:textId="07CCF8AE" w:rsidR="00860DAE" w:rsidRPr="002D48AA" w:rsidRDefault="00860DAE" w:rsidP="00986EDB">
      <w:pPr>
        <w:pStyle w:val="ListParagraph"/>
        <w:spacing w:line="360" w:lineRule="auto"/>
        <w:jc w:val="both"/>
        <w:rPr>
          <w:rFonts w:ascii="Times New Roman" w:hAnsi="Times New Roman" w:cs="Times New Roman"/>
          <w:sz w:val="24"/>
          <w:szCs w:val="24"/>
        </w:rPr>
      </w:pPr>
      <w:r w:rsidRPr="002D48AA">
        <w:rPr>
          <w:rFonts w:ascii="Times New Roman" w:hAnsi="Times New Roman" w:cs="Times New Roman"/>
          <w:noProof/>
          <w:sz w:val="24"/>
          <w:szCs w:val="24"/>
        </w:rPr>
        <w:lastRenderedPageBreak/>
        <w:drawing>
          <wp:inline distT="0" distB="0" distL="0" distR="0" wp14:anchorId="5D6CF131" wp14:editId="3E8BB1EB">
            <wp:extent cx="2178658" cy="2178658"/>
            <wp:effectExtent l="0" t="0" r="0" b="0"/>
            <wp:docPr id="68552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3014" name="Picture 685523014"/>
                    <pic:cNvPicPr/>
                  </pic:nvPicPr>
                  <pic:blipFill>
                    <a:blip r:embed="rId6"/>
                    <a:stretch>
                      <a:fillRect/>
                    </a:stretch>
                  </pic:blipFill>
                  <pic:spPr>
                    <a:xfrm>
                      <a:off x="0" y="0"/>
                      <a:ext cx="2183546" cy="2183546"/>
                    </a:xfrm>
                    <a:prstGeom prst="rect">
                      <a:avLst/>
                    </a:prstGeom>
                  </pic:spPr>
                </pic:pic>
              </a:graphicData>
            </a:graphic>
          </wp:inline>
        </w:drawing>
      </w:r>
    </w:p>
    <w:p w14:paraId="23A02D06" w14:textId="77777777" w:rsidR="009240DD" w:rsidRPr="002D48AA" w:rsidRDefault="00000000" w:rsidP="00986EDB">
      <w:pPr>
        <w:pStyle w:val="ListParagraph"/>
        <w:numPr>
          <w:ilvl w:val="0"/>
          <w:numId w:val="10"/>
        </w:numPr>
        <w:spacing w:line="360" w:lineRule="auto"/>
        <w:jc w:val="both"/>
        <w:rPr>
          <w:rFonts w:ascii="Times New Roman" w:hAnsi="Times New Roman" w:cs="Times New Roman"/>
          <w:sz w:val="24"/>
          <w:szCs w:val="24"/>
        </w:rPr>
      </w:pPr>
      <w:r w:rsidRPr="002D48AA">
        <w:rPr>
          <w:rFonts w:ascii="Times New Roman" w:hAnsi="Times New Roman" w:cs="Times New Roman"/>
          <w:sz w:val="24"/>
          <w:szCs w:val="24"/>
        </w:rPr>
        <w:t>Interaction Model (Sequence Diagram):</w:t>
      </w:r>
    </w:p>
    <w:p w14:paraId="351EBE80" w14:textId="663F40A7" w:rsidR="00860DAE" w:rsidRPr="002D48AA" w:rsidRDefault="00860DAE" w:rsidP="00986EDB">
      <w:pPr>
        <w:spacing w:line="360" w:lineRule="auto"/>
        <w:ind w:left="360"/>
        <w:jc w:val="both"/>
        <w:rPr>
          <w:rFonts w:ascii="Times New Roman" w:hAnsi="Times New Roman" w:cs="Times New Roman"/>
          <w:sz w:val="24"/>
          <w:szCs w:val="24"/>
        </w:rPr>
      </w:pPr>
      <w:r w:rsidRPr="002D48AA">
        <w:rPr>
          <w:noProof/>
          <w:sz w:val="24"/>
          <w:szCs w:val="24"/>
        </w:rPr>
        <w:drawing>
          <wp:inline distT="0" distB="0" distL="0" distR="0" wp14:anchorId="2C9DF41F" wp14:editId="590338E9">
            <wp:extent cx="2377440" cy="2377440"/>
            <wp:effectExtent l="0" t="0" r="3810" b="3810"/>
            <wp:docPr id="925980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80548" name="Picture 925980548"/>
                    <pic:cNvPicPr/>
                  </pic:nvPicPr>
                  <pic:blipFill>
                    <a:blip r:embed="rId7"/>
                    <a:stretch>
                      <a:fillRect/>
                    </a:stretch>
                  </pic:blipFill>
                  <pic:spPr>
                    <a:xfrm>
                      <a:off x="0" y="0"/>
                      <a:ext cx="2386448" cy="2386448"/>
                    </a:xfrm>
                    <a:prstGeom prst="rect">
                      <a:avLst/>
                    </a:prstGeom>
                  </pic:spPr>
                </pic:pic>
              </a:graphicData>
            </a:graphic>
          </wp:inline>
        </w:drawing>
      </w:r>
    </w:p>
    <w:p w14:paraId="49551B08" w14:textId="60FACF75" w:rsidR="009240DD" w:rsidRPr="002D48AA" w:rsidRDefault="00000000" w:rsidP="00986EDB">
      <w:pPr>
        <w:pStyle w:val="ListParagraph"/>
        <w:numPr>
          <w:ilvl w:val="0"/>
          <w:numId w:val="10"/>
        </w:numPr>
        <w:spacing w:line="360" w:lineRule="auto"/>
        <w:jc w:val="both"/>
        <w:rPr>
          <w:rFonts w:ascii="Times New Roman" w:hAnsi="Times New Roman" w:cs="Times New Roman"/>
          <w:sz w:val="24"/>
          <w:szCs w:val="24"/>
        </w:rPr>
      </w:pPr>
      <w:r w:rsidRPr="002D48AA">
        <w:rPr>
          <w:rFonts w:ascii="Times New Roman" w:hAnsi="Times New Roman" w:cs="Times New Roman"/>
          <w:sz w:val="24"/>
          <w:szCs w:val="24"/>
        </w:rPr>
        <w:t>Structural Model (Class Diagram):</w:t>
      </w:r>
    </w:p>
    <w:p w14:paraId="20423DC5" w14:textId="7F446ADE" w:rsidR="00860DAE" w:rsidRPr="002D48AA" w:rsidRDefault="00860DAE" w:rsidP="00986EDB">
      <w:pPr>
        <w:spacing w:line="360" w:lineRule="auto"/>
        <w:jc w:val="both"/>
        <w:rPr>
          <w:rFonts w:ascii="Times New Roman" w:hAnsi="Times New Roman" w:cs="Times New Roman"/>
          <w:sz w:val="24"/>
          <w:szCs w:val="24"/>
        </w:rPr>
      </w:pPr>
      <w:r w:rsidRPr="002D48AA">
        <w:rPr>
          <w:rFonts w:ascii="Times New Roman" w:hAnsi="Times New Roman" w:cs="Times New Roman"/>
          <w:noProof/>
          <w:sz w:val="24"/>
          <w:szCs w:val="24"/>
        </w:rPr>
        <w:drawing>
          <wp:inline distT="0" distB="0" distL="0" distR="0" wp14:anchorId="7EC4BDB5" wp14:editId="1A3110BB">
            <wp:extent cx="2489200" cy="2489200"/>
            <wp:effectExtent l="0" t="0" r="6350" b="6350"/>
            <wp:docPr id="1374471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1024" name="Picture 1374471024"/>
                    <pic:cNvPicPr/>
                  </pic:nvPicPr>
                  <pic:blipFill>
                    <a:blip r:embed="rId8"/>
                    <a:stretch>
                      <a:fillRect/>
                    </a:stretch>
                  </pic:blipFill>
                  <pic:spPr>
                    <a:xfrm>
                      <a:off x="0" y="0"/>
                      <a:ext cx="2494537" cy="2494537"/>
                    </a:xfrm>
                    <a:prstGeom prst="rect">
                      <a:avLst/>
                    </a:prstGeom>
                  </pic:spPr>
                </pic:pic>
              </a:graphicData>
            </a:graphic>
          </wp:inline>
        </w:drawing>
      </w:r>
    </w:p>
    <w:p w14:paraId="609937F8" w14:textId="7105000E" w:rsidR="009240DD" w:rsidRPr="002D48AA" w:rsidRDefault="00000000" w:rsidP="00986EDB">
      <w:pPr>
        <w:pStyle w:val="ListParagraph"/>
        <w:numPr>
          <w:ilvl w:val="0"/>
          <w:numId w:val="10"/>
        </w:numPr>
        <w:spacing w:line="360" w:lineRule="auto"/>
        <w:jc w:val="both"/>
        <w:rPr>
          <w:rFonts w:ascii="Times New Roman" w:hAnsi="Times New Roman" w:cs="Times New Roman"/>
          <w:sz w:val="24"/>
          <w:szCs w:val="24"/>
        </w:rPr>
      </w:pPr>
      <w:r w:rsidRPr="002D48AA">
        <w:rPr>
          <w:rFonts w:ascii="Times New Roman" w:hAnsi="Times New Roman" w:cs="Times New Roman"/>
          <w:sz w:val="24"/>
          <w:szCs w:val="24"/>
        </w:rPr>
        <w:t>Behavioral Model (Activity Diagram):</w:t>
      </w:r>
    </w:p>
    <w:p w14:paraId="479382F5" w14:textId="6EB2D9A4" w:rsidR="00860DAE" w:rsidRPr="002D48AA" w:rsidRDefault="00860DAE" w:rsidP="00986EDB">
      <w:pPr>
        <w:spacing w:line="360" w:lineRule="auto"/>
        <w:jc w:val="both"/>
        <w:rPr>
          <w:rFonts w:ascii="Times New Roman" w:hAnsi="Times New Roman" w:cs="Times New Roman"/>
          <w:sz w:val="24"/>
          <w:szCs w:val="24"/>
        </w:rPr>
      </w:pPr>
      <w:r w:rsidRPr="002D48AA">
        <w:rPr>
          <w:rFonts w:ascii="Times New Roman" w:hAnsi="Times New Roman" w:cs="Times New Roman"/>
          <w:noProof/>
          <w:sz w:val="24"/>
          <w:szCs w:val="24"/>
        </w:rPr>
        <w:lastRenderedPageBreak/>
        <w:drawing>
          <wp:inline distT="0" distB="0" distL="0" distR="0" wp14:anchorId="5E544ACF" wp14:editId="756FC74E">
            <wp:extent cx="2178657" cy="3267985"/>
            <wp:effectExtent l="0" t="0" r="0" b="8890"/>
            <wp:docPr id="1194868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8367" name="Picture 1194868367"/>
                    <pic:cNvPicPr/>
                  </pic:nvPicPr>
                  <pic:blipFill>
                    <a:blip r:embed="rId9"/>
                    <a:stretch>
                      <a:fillRect/>
                    </a:stretch>
                  </pic:blipFill>
                  <pic:spPr>
                    <a:xfrm>
                      <a:off x="0" y="0"/>
                      <a:ext cx="2185711" cy="3278566"/>
                    </a:xfrm>
                    <a:prstGeom prst="rect">
                      <a:avLst/>
                    </a:prstGeom>
                  </pic:spPr>
                </pic:pic>
              </a:graphicData>
            </a:graphic>
          </wp:inline>
        </w:drawing>
      </w:r>
    </w:p>
    <w:p w14:paraId="37D748EA" w14:textId="547F93CA" w:rsidR="00900CA4" w:rsidRPr="002D48AA" w:rsidRDefault="00000000" w:rsidP="00284231">
      <w:pPr>
        <w:pStyle w:val="Heading3"/>
        <w:numPr>
          <w:ilvl w:val="2"/>
          <w:numId w:val="23"/>
        </w:numPr>
        <w:spacing w:line="360" w:lineRule="auto"/>
        <w:jc w:val="both"/>
        <w:rPr>
          <w:rFonts w:ascii="Times New Roman" w:hAnsi="Times New Roman" w:cs="Times New Roman"/>
          <w:color w:val="auto"/>
          <w:sz w:val="24"/>
          <w:szCs w:val="24"/>
        </w:rPr>
      </w:pPr>
      <w:r w:rsidRPr="002D48AA">
        <w:rPr>
          <w:rFonts w:ascii="Times New Roman" w:hAnsi="Times New Roman" w:cs="Times New Roman"/>
          <w:color w:val="auto"/>
          <w:sz w:val="24"/>
          <w:szCs w:val="24"/>
        </w:rPr>
        <w:t>New Features of the Proposed System</w:t>
      </w:r>
    </w:p>
    <w:p w14:paraId="4667F40B" w14:textId="77777777" w:rsidR="00284231" w:rsidRDefault="00000000" w:rsidP="00284231">
      <w:pPr>
        <w:pStyle w:val="ListParagraph"/>
        <w:numPr>
          <w:ilvl w:val="0"/>
          <w:numId w:val="22"/>
        </w:numPr>
        <w:spacing w:line="360" w:lineRule="auto"/>
        <w:jc w:val="both"/>
        <w:rPr>
          <w:rFonts w:ascii="Times New Roman" w:hAnsi="Times New Roman" w:cs="Times New Roman"/>
          <w:sz w:val="24"/>
          <w:szCs w:val="24"/>
        </w:rPr>
      </w:pPr>
      <w:r w:rsidRPr="00284231">
        <w:rPr>
          <w:rFonts w:ascii="Times New Roman" w:hAnsi="Times New Roman" w:cs="Times New Roman"/>
          <w:sz w:val="24"/>
          <w:szCs w:val="24"/>
        </w:rPr>
        <w:t>Stock selection from a predefined list.</w:t>
      </w:r>
    </w:p>
    <w:p w14:paraId="45192F84" w14:textId="77777777" w:rsidR="00284231" w:rsidRDefault="00000000" w:rsidP="00284231">
      <w:pPr>
        <w:pStyle w:val="ListParagraph"/>
        <w:numPr>
          <w:ilvl w:val="0"/>
          <w:numId w:val="22"/>
        </w:numPr>
        <w:spacing w:line="360" w:lineRule="auto"/>
        <w:jc w:val="both"/>
        <w:rPr>
          <w:rFonts w:ascii="Times New Roman" w:hAnsi="Times New Roman" w:cs="Times New Roman"/>
          <w:sz w:val="24"/>
          <w:szCs w:val="24"/>
        </w:rPr>
      </w:pPr>
      <w:r w:rsidRPr="00284231">
        <w:rPr>
          <w:rFonts w:ascii="Times New Roman" w:hAnsi="Times New Roman" w:cs="Times New Roman"/>
          <w:sz w:val="24"/>
          <w:szCs w:val="24"/>
        </w:rPr>
        <w:t>Customizable date range for forecasting.</w:t>
      </w:r>
    </w:p>
    <w:p w14:paraId="5D949A28" w14:textId="77777777" w:rsidR="00284231" w:rsidRDefault="00000000" w:rsidP="00284231">
      <w:pPr>
        <w:pStyle w:val="ListParagraph"/>
        <w:numPr>
          <w:ilvl w:val="0"/>
          <w:numId w:val="22"/>
        </w:numPr>
        <w:spacing w:line="360" w:lineRule="auto"/>
        <w:jc w:val="both"/>
        <w:rPr>
          <w:rFonts w:ascii="Times New Roman" w:hAnsi="Times New Roman" w:cs="Times New Roman"/>
          <w:sz w:val="24"/>
          <w:szCs w:val="24"/>
        </w:rPr>
      </w:pPr>
      <w:r w:rsidRPr="00284231">
        <w:rPr>
          <w:rFonts w:ascii="Times New Roman" w:hAnsi="Times New Roman" w:cs="Times New Roman"/>
          <w:sz w:val="24"/>
          <w:szCs w:val="24"/>
        </w:rPr>
        <w:t>Interactive plots (candlestick, forecast trends).</w:t>
      </w:r>
    </w:p>
    <w:p w14:paraId="71F27BFC" w14:textId="77777777" w:rsidR="00284231" w:rsidRDefault="00000000" w:rsidP="00284231">
      <w:pPr>
        <w:pStyle w:val="ListParagraph"/>
        <w:numPr>
          <w:ilvl w:val="0"/>
          <w:numId w:val="22"/>
        </w:numPr>
        <w:spacing w:line="360" w:lineRule="auto"/>
        <w:jc w:val="both"/>
        <w:rPr>
          <w:rFonts w:ascii="Times New Roman" w:hAnsi="Times New Roman" w:cs="Times New Roman"/>
          <w:sz w:val="24"/>
          <w:szCs w:val="24"/>
        </w:rPr>
      </w:pPr>
      <w:r w:rsidRPr="00284231">
        <w:rPr>
          <w:rFonts w:ascii="Times New Roman" w:hAnsi="Times New Roman" w:cs="Times New Roman"/>
          <w:sz w:val="24"/>
          <w:szCs w:val="24"/>
        </w:rPr>
        <w:t>Multiple company support.</w:t>
      </w:r>
    </w:p>
    <w:p w14:paraId="59150C1A" w14:textId="42FDECB1" w:rsidR="00900CA4" w:rsidRPr="00284231" w:rsidRDefault="00000000" w:rsidP="00284231">
      <w:pPr>
        <w:pStyle w:val="ListParagraph"/>
        <w:numPr>
          <w:ilvl w:val="0"/>
          <w:numId w:val="22"/>
        </w:numPr>
        <w:spacing w:line="360" w:lineRule="auto"/>
        <w:jc w:val="both"/>
        <w:rPr>
          <w:rFonts w:ascii="Times New Roman" w:hAnsi="Times New Roman" w:cs="Times New Roman"/>
          <w:sz w:val="24"/>
          <w:szCs w:val="24"/>
        </w:rPr>
      </w:pPr>
      <w:r w:rsidRPr="00284231">
        <w:rPr>
          <w:rFonts w:ascii="Times New Roman" w:hAnsi="Times New Roman" w:cs="Times New Roman"/>
          <w:sz w:val="24"/>
          <w:szCs w:val="24"/>
        </w:rPr>
        <w:t>Prediction horizon up to 5 years.</w:t>
      </w:r>
    </w:p>
    <w:p w14:paraId="177E2C25" w14:textId="4A84431A" w:rsidR="00900CA4" w:rsidRPr="002D48AA" w:rsidRDefault="004F7582"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3.2.4 </w:t>
      </w:r>
      <w:r w:rsidR="00000000" w:rsidRPr="002D48AA">
        <w:rPr>
          <w:rFonts w:ascii="Times New Roman" w:hAnsi="Times New Roman" w:cs="Times New Roman"/>
          <w:color w:val="auto"/>
          <w:sz w:val="24"/>
          <w:szCs w:val="24"/>
        </w:rPr>
        <w:t>Development Tools and Environment</w:t>
      </w:r>
    </w:p>
    <w:p w14:paraId="39BFB20A" w14:textId="77777777" w:rsidR="001A781B" w:rsidRDefault="00000000" w:rsidP="00986EDB">
      <w:pPr>
        <w:pStyle w:val="ListParagraph"/>
        <w:numPr>
          <w:ilvl w:val="0"/>
          <w:numId w:val="24"/>
        </w:numPr>
        <w:spacing w:line="360" w:lineRule="auto"/>
        <w:jc w:val="both"/>
        <w:rPr>
          <w:rFonts w:ascii="Times New Roman" w:hAnsi="Times New Roman" w:cs="Times New Roman"/>
          <w:sz w:val="24"/>
          <w:szCs w:val="24"/>
        </w:rPr>
      </w:pPr>
      <w:r w:rsidRPr="001A781B">
        <w:rPr>
          <w:rFonts w:ascii="Times New Roman" w:hAnsi="Times New Roman" w:cs="Times New Roman"/>
          <w:sz w:val="24"/>
          <w:szCs w:val="24"/>
        </w:rPr>
        <w:t>Development Tools:</w:t>
      </w:r>
    </w:p>
    <w:p w14:paraId="3226A9D6" w14:textId="77777777" w:rsidR="001A781B" w:rsidRDefault="00000000" w:rsidP="001A781B">
      <w:pPr>
        <w:pStyle w:val="ListParagraph"/>
        <w:numPr>
          <w:ilvl w:val="0"/>
          <w:numId w:val="25"/>
        </w:numPr>
        <w:spacing w:line="360" w:lineRule="auto"/>
        <w:jc w:val="both"/>
        <w:rPr>
          <w:rFonts w:ascii="Times New Roman" w:hAnsi="Times New Roman" w:cs="Times New Roman"/>
          <w:sz w:val="24"/>
          <w:szCs w:val="24"/>
        </w:rPr>
      </w:pPr>
      <w:r w:rsidRPr="001A781B">
        <w:rPr>
          <w:rFonts w:ascii="Times New Roman" w:hAnsi="Times New Roman" w:cs="Times New Roman"/>
          <w:sz w:val="24"/>
          <w:szCs w:val="24"/>
        </w:rPr>
        <w:t>Python: For logic, data handling, and model integration.</w:t>
      </w:r>
    </w:p>
    <w:p w14:paraId="347F0A0A" w14:textId="77777777" w:rsidR="001A781B" w:rsidRDefault="00000000" w:rsidP="001A781B">
      <w:pPr>
        <w:pStyle w:val="ListParagraph"/>
        <w:numPr>
          <w:ilvl w:val="0"/>
          <w:numId w:val="25"/>
        </w:numPr>
        <w:spacing w:line="360" w:lineRule="auto"/>
        <w:jc w:val="both"/>
        <w:rPr>
          <w:rFonts w:ascii="Times New Roman" w:hAnsi="Times New Roman" w:cs="Times New Roman"/>
          <w:sz w:val="24"/>
          <w:szCs w:val="24"/>
        </w:rPr>
      </w:pPr>
      <w:proofErr w:type="spellStart"/>
      <w:r w:rsidRPr="001A781B">
        <w:rPr>
          <w:rFonts w:ascii="Times New Roman" w:hAnsi="Times New Roman" w:cs="Times New Roman"/>
          <w:sz w:val="24"/>
          <w:szCs w:val="24"/>
        </w:rPr>
        <w:t>Streamlit</w:t>
      </w:r>
      <w:proofErr w:type="spellEnd"/>
      <w:r w:rsidRPr="001A781B">
        <w:rPr>
          <w:rFonts w:ascii="Times New Roman" w:hAnsi="Times New Roman" w:cs="Times New Roman"/>
          <w:sz w:val="24"/>
          <w:szCs w:val="24"/>
        </w:rPr>
        <w:t>: For rapid UI development and deployment.</w:t>
      </w:r>
    </w:p>
    <w:p w14:paraId="1042B0F1" w14:textId="77777777" w:rsidR="001A781B" w:rsidRDefault="00000000" w:rsidP="001A781B">
      <w:pPr>
        <w:pStyle w:val="ListParagraph"/>
        <w:numPr>
          <w:ilvl w:val="0"/>
          <w:numId w:val="25"/>
        </w:numPr>
        <w:spacing w:line="360" w:lineRule="auto"/>
        <w:jc w:val="both"/>
        <w:rPr>
          <w:rFonts w:ascii="Times New Roman" w:hAnsi="Times New Roman" w:cs="Times New Roman"/>
          <w:sz w:val="24"/>
          <w:szCs w:val="24"/>
        </w:rPr>
      </w:pPr>
      <w:r w:rsidRPr="001A781B">
        <w:rPr>
          <w:rFonts w:ascii="Times New Roman" w:hAnsi="Times New Roman" w:cs="Times New Roman"/>
          <w:sz w:val="24"/>
          <w:szCs w:val="24"/>
        </w:rPr>
        <w:t>Prophet: For time-series forecasting.</w:t>
      </w:r>
    </w:p>
    <w:p w14:paraId="189ACE99" w14:textId="77777777" w:rsidR="001A781B" w:rsidRDefault="00000000" w:rsidP="001A781B">
      <w:pPr>
        <w:pStyle w:val="ListParagraph"/>
        <w:numPr>
          <w:ilvl w:val="0"/>
          <w:numId w:val="25"/>
        </w:numPr>
        <w:spacing w:line="360" w:lineRule="auto"/>
        <w:jc w:val="both"/>
        <w:rPr>
          <w:rFonts w:ascii="Times New Roman" w:hAnsi="Times New Roman" w:cs="Times New Roman"/>
          <w:sz w:val="24"/>
          <w:szCs w:val="24"/>
        </w:rPr>
      </w:pPr>
      <w:proofErr w:type="spellStart"/>
      <w:r w:rsidRPr="001A781B">
        <w:rPr>
          <w:rFonts w:ascii="Times New Roman" w:hAnsi="Times New Roman" w:cs="Times New Roman"/>
          <w:sz w:val="24"/>
          <w:szCs w:val="24"/>
        </w:rPr>
        <w:t>yfinance</w:t>
      </w:r>
      <w:proofErr w:type="spellEnd"/>
      <w:r w:rsidRPr="001A781B">
        <w:rPr>
          <w:rFonts w:ascii="Times New Roman" w:hAnsi="Times New Roman" w:cs="Times New Roman"/>
          <w:sz w:val="24"/>
          <w:szCs w:val="24"/>
        </w:rPr>
        <w:t>: For fetching historical stock data.</w:t>
      </w:r>
    </w:p>
    <w:p w14:paraId="6746EDAB" w14:textId="77777777" w:rsidR="00DD41DF" w:rsidRDefault="00000000" w:rsidP="00986EDB">
      <w:pPr>
        <w:pStyle w:val="ListParagraph"/>
        <w:numPr>
          <w:ilvl w:val="0"/>
          <w:numId w:val="25"/>
        </w:numPr>
        <w:spacing w:line="360" w:lineRule="auto"/>
        <w:jc w:val="both"/>
        <w:rPr>
          <w:rFonts w:ascii="Times New Roman" w:hAnsi="Times New Roman" w:cs="Times New Roman"/>
          <w:sz w:val="24"/>
          <w:szCs w:val="24"/>
        </w:rPr>
      </w:pPr>
      <w:proofErr w:type="spellStart"/>
      <w:r w:rsidRPr="00DD41DF">
        <w:rPr>
          <w:rFonts w:ascii="Times New Roman" w:hAnsi="Times New Roman" w:cs="Times New Roman"/>
          <w:sz w:val="24"/>
          <w:szCs w:val="24"/>
        </w:rPr>
        <w:t>Plotly</w:t>
      </w:r>
      <w:proofErr w:type="spellEnd"/>
      <w:r w:rsidRPr="00DD41DF">
        <w:rPr>
          <w:rFonts w:ascii="Times New Roman" w:hAnsi="Times New Roman" w:cs="Times New Roman"/>
          <w:sz w:val="24"/>
          <w:szCs w:val="24"/>
        </w:rPr>
        <w:t>: For interactive data visualization.</w:t>
      </w:r>
    </w:p>
    <w:p w14:paraId="79C61792" w14:textId="77777777" w:rsidR="00DD41DF" w:rsidRDefault="00000000" w:rsidP="00DD41DF">
      <w:pPr>
        <w:pStyle w:val="ListParagraph"/>
        <w:numPr>
          <w:ilvl w:val="0"/>
          <w:numId w:val="24"/>
        </w:numPr>
        <w:spacing w:line="360" w:lineRule="auto"/>
        <w:jc w:val="both"/>
        <w:rPr>
          <w:rFonts w:ascii="Times New Roman" w:hAnsi="Times New Roman" w:cs="Times New Roman"/>
          <w:sz w:val="24"/>
          <w:szCs w:val="24"/>
        </w:rPr>
      </w:pPr>
      <w:r w:rsidRPr="00DD41DF">
        <w:rPr>
          <w:rFonts w:ascii="Times New Roman" w:hAnsi="Times New Roman" w:cs="Times New Roman"/>
          <w:sz w:val="24"/>
          <w:szCs w:val="24"/>
        </w:rPr>
        <w:t>Development Environment:</w:t>
      </w:r>
    </w:p>
    <w:p w14:paraId="0E01FF2D" w14:textId="77777777" w:rsidR="00DD41DF" w:rsidRDefault="00000000" w:rsidP="00DD41DF">
      <w:pPr>
        <w:pStyle w:val="ListParagraph"/>
        <w:numPr>
          <w:ilvl w:val="0"/>
          <w:numId w:val="26"/>
        </w:numPr>
        <w:spacing w:line="360" w:lineRule="auto"/>
        <w:jc w:val="both"/>
        <w:rPr>
          <w:rFonts w:ascii="Times New Roman" w:hAnsi="Times New Roman" w:cs="Times New Roman"/>
          <w:sz w:val="24"/>
          <w:szCs w:val="24"/>
        </w:rPr>
      </w:pPr>
      <w:r w:rsidRPr="00DD41DF">
        <w:rPr>
          <w:rFonts w:ascii="Times New Roman" w:hAnsi="Times New Roman" w:cs="Times New Roman"/>
          <w:sz w:val="24"/>
          <w:szCs w:val="24"/>
        </w:rPr>
        <w:t>IDE: Visual Studio Code</w:t>
      </w:r>
    </w:p>
    <w:p w14:paraId="6E7DA255" w14:textId="2A4DEDAF" w:rsidR="00DD41DF" w:rsidRDefault="00000000" w:rsidP="00DD41DF">
      <w:pPr>
        <w:pStyle w:val="ListParagraph"/>
        <w:numPr>
          <w:ilvl w:val="0"/>
          <w:numId w:val="26"/>
        </w:numPr>
        <w:spacing w:line="360" w:lineRule="auto"/>
        <w:jc w:val="both"/>
        <w:rPr>
          <w:rFonts w:ascii="Times New Roman" w:hAnsi="Times New Roman" w:cs="Times New Roman"/>
          <w:sz w:val="24"/>
          <w:szCs w:val="24"/>
        </w:rPr>
      </w:pPr>
      <w:r w:rsidRPr="00DD41DF">
        <w:rPr>
          <w:rFonts w:ascii="Times New Roman" w:hAnsi="Times New Roman" w:cs="Times New Roman"/>
          <w:sz w:val="24"/>
          <w:szCs w:val="24"/>
        </w:rPr>
        <w:t xml:space="preserve">Operating System: Windows </w:t>
      </w:r>
      <w:r w:rsidR="00857D3D">
        <w:rPr>
          <w:rFonts w:ascii="Times New Roman" w:hAnsi="Times New Roman" w:cs="Times New Roman"/>
          <w:sz w:val="24"/>
          <w:szCs w:val="24"/>
        </w:rPr>
        <w:t>10</w:t>
      </w:r>
    </w:p>
    <w:p w14:paraId="09E88BE8" w14:textId="77777777" w:rsidR="00DD41DF" w:rsidRDefault="00000000" w:rsidP="00DD41DF">
      <w:pPr>
        <w:pStyle w:val="ListParagraph"/>
        <w:numPr>
          <w:ilvl w:val="0"/>
          <w:numId w:val="26"/>
        </w:numPr>
        <w:spacing w:line="360" w:lineRule="auto"/>
        <w:jc w:val="both"/>
        <w:rPr>
          <w:rFonts w:ascii="Times New Roman" w:hAnsi="Times New Roman" w:cs="Times New Roman"/>
          <w:sz w:val="24"/>
          <w:szCs w:val="24"/>
        </w:rPr>
      </w:pPr>
      <w:r w:rsidRPr="00DD41DF">
        <w:rPr>
          <w:rFonts w:ascii="Times New Roman" w:hAnsi="Times New Roman" w:cs="Times New Roman"/>
          <w:sz w:val="24"/>
          <w:szCs w:val="24"/>
        </w:rPr>
        <w:t>Version Control: Git &amp; GitHub</w:t>
      </w:r>
    </w:p>
    <w:p w14:paraId="1656EF98" w14:textId="3E81856D" w:rsidR="00900CA4" w:rsidRPr="00DD41DF" w:rsidRDefault="00000000" w:rsidP="00DD41DF">
      <w:pPr>
        <w:pStyle w:val="ListParagraph"/>
        <w:numPr>
          <w:ilvl w:val="0"/>
          <w:numId w:val="26"/>
        </w:numPr>
        <w:spacing w:line="360" w:lineRule="auto"/>
        <w:jc w:val="both"/>
        <w:rPr>
          <w:rFonts w:ascii="Times New Roman" w:hAnsi="Times New Roman" w:cs="Times New Roman"/>
          <w:sz w:val="24"/>
          <w:szCs w:val="24"/>
        </w:rPr>
      </w:pPr>
      <w:r w:rsidRPr="00DD41DF">
        <w:rPr>
          <w:rFonts w:ascii="Times New Roman" w:hAnsi="Times New Roman" w:cs="Times New Roman"/>
          <w:sz w:val="24"/>
          <w:szCs w:val="24"/>
        </w:rPr>
        <w:t>Browser: Google Chrome</w:t>
      </w:r>
    </w:p>
    <w:p w14:paraId="203249A7" w14:textId="0DEFC851" w:rsidR="00900CA4" w:rsidRPr="002D48AA" w:rsidRDefault="001E7A67"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3.2.5 </w:t>
      </w:r>
      <w:r w:rsidR="00000000" w:rsidRPr="002D48AA">
        <w:rPr>
          <w:rFonts w:ascii="Times New Roman" w:hAnsi="Times New Roman" w:cs="Times New Roman"/>
          <w:color w:val="auto"/>
          <w:sz w:val="24"/>
          <w:szCs w:val="24"/>
        </w:rPr>
        <w:t>Review of the Good Features</w:t>
      </w:r>
    </w:p>
    <w:p w14:paraId="5D43A53F" w14:textId="77777777" w:rsidR="002023F7" w:rsidRDefault="00000000" w:rsidP="002023F7">
      <w:pPr>
        <w:pStyle w:val="ListParagraph"/>
        <w:numPr>
          <w:ilvl w:val="0"/>
          <w:numId w:val="21"/>
        </w:numPr>
        <w:spacing w:line="360" w:lineRule="auto"/>
        <w:jc w:val="both"/>
        <w:rPr>
          <w:rFonts w:ascii="Times New Roman" w:hAnsi="Times New Roman" w:cs="Times New Roman"/>
          <w:sz w:val="24"/>
          <w:szCs w:val="24"/>
        </w:rPr>
      </w:pPr>
      <w:r w:rsidRPr="002023F7">
        <w:rPr>
          <w:rFonts w:ascii="Times New Roman" w:hAnsi="Times New Roman" w:cs="Times New Roman"/>
          <w:sz w:val="24"/>
          <w:szCs w:val="24"/>
        </w:rPr>
        <w:t>User-friendly interface with real-time interaction.</w:t>
      </w:r>
    </w:p>
    <w:p w14:paraId="1198BFE9" w14:textId="77777777" w:rsidR="002023F7" w:rsidRDefault="00000000" w:rsidP="002023F7">
      <w:pPr>
        <w:pStyle w:val="ListParagraph"/>
        <w:numPr>
          <w:ilvl w:val="0"/>
          <w:numId w:val="21"/>
        </w:numPr>
        <w:spacing w:line="360" w:lineRule="auto"/>
        <w:jc w:val="both"/>
        <w:rPr>
          <w:rFonts w:ascii="Times New Roman" w:hAnsi="Times New Roman" w:cs="Times New Roman"/>
          <w:sz w:val="24"/>
          <w:szCs w:val="24"/>
        </w:rPr>
      </w:pPr>
      <w:r w:rsidRPr="002023F7">
        <w:rPr>
          <w:rFonts w:ascii="Times New Roman" w:hAnsi="Times New Roman" w:cs="Times New Roman"/>
          <w:sz w:val="24"/>
          <w:szCs w:val="24"/>
        </w:rPr>
        <w:t xml:space="preserve">Reliable data sourcing using </w:t>
      </w:r>
      <w:proofErr w:type="spellStart"/>
      <w:r w:rsidRPr="002023F7">
        <w:rPr>
          <w:rFonts w:ascii="Times New Roman" w:hAnsi="Times New Roman" w:cs="Times New Roman"/>
          <w:sz w:val="24"/>
          <w:szCs w:val="24"/>
        </w:rPr>
        <w:t>yfinance</w:t>
      </w:r>
      <w:proofErr w:type="spellEnd"/>
      <w:r w:rsidRPr="002023F7">
        <w:rPr>
          <w:rFonts w:ascii="Times New Roman" w:hAnsi="Times New Roman" w:cs="Times New Roman"/>
          <w:sz w:val="24"/>
          <w:szCs w:val="24"/>
        </w:rPr>
        <w:t>.</w:t>
      </w:r>
    </w:p>
    <w:p w14:paraId="2E7402C7" w14:textId="77777777" w:rsidR="002023F7" w:rsidRDefault="00000000" w:rsidP="002023F7">
      <w:pPr>
        <w:pStyle w:val="ListParagraph"/>
        <w:numPr>
          <w:ilvl w:val="0"/>
          <w:numId w:val="21"/>
        </w:numPr>
        <w:spacing w:line="360" w:lineRule="auto"/>
        <w:jc w:val="both"/>
        <w:rPr>
          <w:rFonts w:ascii="Times New Roman" w:hAnsi="Times New Roman" w:cs="Times New Roman"/>
          <w:sz w:val="24"/>
          <w:szCs w:val="24"/>
        </w:rPr>
      </w:pPr>
      <w:r w:rsidRPr="002023F7">
        <w:rPr>
          <w:rFonts w:ascii="Times New Roman" w:hAnsi="Times New Roman" w:cs="Times New Roman"/>
          <w:sz w:val="24"/>
          <w:szCs w:val="24"/>
        </w:rPr>
        <w:t>Accurate forecasts using Prophet.</w:t>
      </w:r>
    </w:p>
    <w:p w14:paraId="32E30BF6" w14:textId="77777777" w:rsidR="002023F7" w:rsidRDefault="00000000" w:rsidP="002023F7">
      <w:pPr>
        <w:pStyle w:val="ListParagraph"/>
        <w:numPr>
          <w:ilvl w:val="0"/>
          <w:numId w:val="21"/>
        </w:numPr>
        <w:spacing w:line="360" w:lineRule="auto"/>
        <w:jc w:val="both"/>
        <w:rPr>
          <w:rFonts w:ascii="Times New Roman" w:hAnsi="Times New Roman" w:cs="Times New Roman"/>
          <w:sz w:val="24"/>
          <w:szCs w:val="24"/>
        </w:rPr>
      </w:pPr>
      <w:r w:rsidRPr="002023F7">
        <w:rPr>
          <w:rFonts w:ascii="Times New Roman" w:hAnsi="Times New Roman" w:cs="Times New Roman"/>
          <w:sz w:val="24"/>
          <w:szCs w:val="24"/>
        </w:rPr>
        <w:t xml:space="preserve">Insightful and interactive visualizations with </w:t>
      </w:r>
      <w:proofErr w:type="spellStart"/>
      <w:r w:rsidRPr="002023F7">
        <w:rPr>
          <w:rFonts w:ascii="Times New Roman" w:hAnsi="Times New Roman" w:cs="Times New Roman"/>
          <w:sz w:val="24"/>
          <w:szCs w:val="24"/>
        </w:rPr>
        <w:t>Plotly.</w:t>
      </w:r>
      <w:proofErr w:type="spellEnd"/>
    </w:p>
    <w:p w14:paraId="44403E52" w14:textId="7DB8BACB" w:rsidR="00900CA4" w:rsidRPr="002023F7" w:rsidRDefault="00000000" w:rsidP="002023F7">
      <w:pPr>
        <w:pStyle w:val="ListParagraph"/>
        <w:numPr>
          <w:ilvl w:val="0"/>
          <w:numId w:val="21"/>
        </w:numPr>
        <w:spacing w:line="360" w:lineRule="auto"/>
        <w:jc w:val="both"/>
        <w:rPr>
          <w:rFonts w:ascii="Times New Roman" w:hAnsi="Times New Roman" w:cs="Times New Roman"/>
          <w:sz w:val="24"/>
          <w:szCs w:val="24"/>
        </w:rPr>
      </w:pPr>
      <w:r w:rsidRPr="002023F7">
        <w:rPr>
          <w:rFonts w:ascii="Times New Roman" w:hAnsi="Times New Roman" w:cs="Times New Roman"/>
          <w:sz w:val="24"/>
          <w:szCs w:val="24"/>
        </w:rPr>
        <w:t>Scalable design supporting multiple companies and date ranges.</w:t>
      </w:r>
    </w:p>
    <w:p w14:paraId="6FA3A189" w14:textId="5F940372" w:rsidR="00900CA4" w:rsidRPr="002D48AA" w:rsidRDefault="001E7A67"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3.2.6 </w:t>
      </w:r>
      <w:r w:rsidR="00000000" w:rsidRPr="002D48AA">
        <w:rPr>
          <w:rFonts w:ascii="Times New Roman" w:hAnsi="Times New Roman" w:cs="Times New Roman"/>
          <w:color w:val="auto"/>
          <w:sz w:val="24"/>
          <w:szCs w:val="24"/>
        </w:rPr>
        <w:t xml:space="preserve">Review of the Bad Features </w:t>
      </w:r>
    </w:p>
    <w:p w14:paraId="166C87E8" w14:textId="77777777" w:rsidR="002023F7" w:rsidRDefault="00000000" w:rsidP="002023F7">
      <w:pPr>
        <w:pStyle w:val="ListParagraph"/>
        <w:numPr>
          <w:ilvl w:val="0"/>
          <w:numId w:val="20"/>
        </w:numPr>
        <w:spacing w:line="360" w:lineRule="auto"/>
        <w:jc w:val="both"/>
        <w:rPr>
          <w:rFonts w:ascii="Times New Roman" w:hAnsi="Times New Roman" w:cs="Times New Roman"/>
          <w:sz w:val="24"/>
          <w:szCs w:val="24"/>
        </w:rPr>
      </w:pPr>
      <w:r w:rsidRPr="002023F7">
        <w:rPr>
          <w:rFonts w:ascii="Times New Roman" w:hAnsi="Times New Roman" w:cs="Times New Roman"/>
          <w:sz w:val="24"/>
          <w:szCs w:val="24"/>
        </w:rPr>
        <w:t>Dependency on internet connectivity for data retrieval.</w:t>
      </w:r>
    </w:p>
    <w:p w14:paraId="4216871F" w14:textId="77777777" w:rsidR="002023F7" w:rsidRDefault="00000000" w:rsidP="002023F7">
      <w:pPr>
        <w:pStyle w:val="ListParagraph"/>
        <w:numPr>
          <w:ilvl w:val="0"/>
          <w:numId w:val="20"/>
        </w:numPr>
        <w:spacing w:line="360" w:lineRule="auto"/>
        <w:jc w:val="both"/>
        <w:rPr>
          <w:rFonts w:ascii="Times New Roman" w:hAnsi="Times New Roman" w:cs="Times New Roman"/>
          <w:sz w:val="24"/>
          <w:szCs w:val="24"/>
        </w:rPr>
      </w:pPr>
      <w:r w:rsidRPr="002023F7">
        <w:rPr>
          <w:rFonts w:ascii="Times New Roman" w:hAnsi="Times New Roman" w:cs="Times New Roman"/>
          <w:sz w:val="24"/>
          <w:szCs w:val="24"/>
        </w:rPr>
        <w:t xml:space="preserve">Limited </w:t>
      </w:r>
      <w:r w:rsidR="00BB62B8" w:rsidRPr="002023F7">
        <w:rPr>
          <w:rFonts w:ascii="Times New Roman" w:hAnsi="Times New Roman" w:cs="Times New Roman"/>
          <w:sz w:val="24"/>
          <w:szCs w:val="24"/>
        </w:rPr>
        <w:t>to only selected companies, limiting its generalizability to other stocks.</w:t>
      </w:r>
    </w:p>
    <w:p w14:paraId="7378E520" w14:textId="64B65638" w:rsidR="00900CA4" w:rsidRPr="002023F7" w:rsidRDefault="00000000" w:rsidP="002023F7">
      <w:pPr>
        <w:pStyle w:val="ListParagraph"/>
        <w:numPr>
          <w:ilvl w:val="0"/>
          <w:numId w:val="20"/>
        </w:numPr>
        <w:spacing w:line="360" w:lineRule="auto"/>
        <w:jc w:val="both"/>
        <w:rPr>
          <w:rFonts w:ascii="Times New Roman" w:hAnsi="Times New Roman" w:cs="Times New Roman"/>
          <w:sz w:val="24"/>
          <w:szCs w:val="24"/>
        </w:rPr>
      </w:pPr>
      <w:r w:rsidRPr="002023F7">
        <w:rPr>
          <w:rFonts w:ascii="Times New Roman" w:hAnsi="Times New Roman" w:cs="Times New Roman"/>
          <w:sz w:val="24"/>
          <w:szCs w:val="24"/>
        </w:rPr>
        <w:t>Model accuracy may decrease during highly volatile market conditions.</w:t>
      </w:r>
    </w:p>
    <w:p w14:paraId="7FFAED3D" w14:textId="2C9F5CFE" w:rsidR="00900CA4" w:rsidRPr="002D48AA" w:rsidRDefault="001E7A67" w:rsidP="00986EDB">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3.2.7 </w:t>
      </w:r>
      <w:r w:rsidR="00000000" w:rsidRPr="002D48AA">
        <w:rPr>
          <w:rFonts w:ascii="Times New Roman" w:hAnsi="Times New Roman" w:cs="Times New Roman"/>
          <w:color w:val="auto"/>
          <w:sz w:val="24"/>
          <w:szCs w:val="24"/>
        </w:rPr>
        <w:t>Summary of the System Review</w:t>
      </w:r>
    </w:p>
    <w:p w14:paraId="586C3DA9" w14:textId="77777777" w:rsidR="00900CA4" w:rsidRPr="002D48AA" w:rsidRDefault="00000000" w:rsidP="00986EDB">
      <w:pPr>
        <w:spacing w:line="360" w:lineRule="auto"/>
        <w:jc w:val="both"/>
        <w:rPr>
          <w:rFonts w:ascii="Times New Roman" w:hAnsi="Times New Roman" w:cs="Times New Roman"/>
          <w:sz w:val="24"/>
          <w:szCs w:val="24"/>
        </w:rPr>
      </w:pPr>
      <w:r w:rsidRPr="002D48AA">
        <w:rPr>
          <w:rFonts w:ascii="Times New Roman" w:hAnsi="Times New Roman" w:cs="Times New Roman"/>
          <w:sz w:val="24"/>
          <w:szCs w:val="24"/>
        </w:rPr>
        <w:t>The Stock Price Prediction Web Application successfully meets its objectives by integrating reliable forecasting models with an intuitive user interface. It provides users with an easy-to-use tool to analyze and predict stock market trends, offering educational and investment benefits. While there are areas for enhancement, especially around model accuracy and offline capabilities, the system as developed is a robust solution for time-series forecasting in finance.</w:t>
      </w:r>
    </w:p>
    <w:sectPr w:rsidR="00900CA4" w:rsidRPr="002D48AA" w:rsidSect="009576B5">
      <w:pgSz w:w="12240" w:h="15840"/>
      <w:pgMar w:top="720" w:right="162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7475651"/>
    <w:multiLevelType w:val="hybridMultilevel"/>
    <w:tmpl w:val="48987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0D7F7C"/>
    <w:multiLevelType w:val="hybridMultilevel"/>
    <w:tmpl w:val="1A162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A00E2"/>
    <w:multiLevelType w:val="hybridMultilevel"/>
    <w:tmpl w:val="1FC88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3462A3"/>
    <w:multiLevelType w:val="hybridMultilevel"/>
    <w:tmpl w:val="86BC4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0A783E"/>
    <w:multiLevelType w:val="hybridMultilevel"/>
    <w:tmpl w:val="6DD0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0B51C6"/>
    <w:multiLevelType w:val="hybridMultilevel"/>
    <w:tmpl w:val="DEC6D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4C1E66"/>
    <w:multiLevelType w:val="hybridMultilevel"/>
    <w:tmpl w:val="C204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D3395"/>
    <w:multiLevelType w:val="hybridMultilevel"/>
    <w:tmpl w:val="D376C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632319"/>
    <w:multiLevelType w:val="multilevel"/>
    <w:tmpl w:val="7734891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FB3B27"/>
    <w:multiLevelType w:val="hybridMultilevel"/>
    <w:tmpl w:val="EA0A4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82C469F"/>
    <w:multiLevelType w:val="hybridMultilevel"/>
    <w:tmpl w:val="98A09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B60D0B"/>
    <w:multiLevelType w:val="hybridMultilevel"/>
    <w:tmpl w:val="823CB1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79556F"/>
    <w:multiLevelType w:val="hybridMultilevel"/>
    <w:tmpl w:val="B218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15002E"/>
    <w:multiLevelType w:val="hybridMultilevel"/>
    <w:tmpl w:val="CEECB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9666D0"/>
    <w:multiLevelType w:val="hybridMultilevel"/>
    <w:tmpl w:val="E8302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3433C6"/>
    <w:multiLevelType w:val="hybridMultilevel"/>
    <w:tmpl w:val="C3400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D13F2F"/>
    <w:multiLevelType w:val="hybridMultilevel"/>
    <w:tmpl w:val="4A1A4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FC769F"/>
    <w:multiLevelType w:val="hybridMultilevel"/>
    <w:tmpl w:val="E5301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20936560">
    <w:abstractNumId w:val="8"/>
  </w:num>
  <w:num w:numId="2" w16cid:durableId="1019969397">
    <w:abstractNumId w:val="6"/>
  </w:num>
  <w:num w:numId="3" w16cid:durableId="1758362634">
    <w:abstractNumId w:val="5"/>
  </w:num>
  <w:num w:numId="4" w16cid:durableId="1927566678">
    <w:abstractNumId w:val="4"/>
  </w:num>
  <w:num w:numId="5" w16cid:durableId="564070666">
    <w:abstractNumId w:val="7"/>
  </w:num>
  <w:num w:numId="6" w16cid:durableId="1519151402">
    <w:abstractNumId w:val="3"/>
  </w:num>
  <w:num w:numId="7" w16cid:durableId="1914510135">
    <w:abstractNumId w:val="2"/>
  </w:num>
  <w:num w:numId="8" w16cid:durableId="1857691371">
    <w:abstractNumId w:val="1"/>
  </w:num>
  <w:num w:numId="9" w16cid:durableId="690256090">
    <w:abstractNumId w:val="0"/>
  </w:num>
  <w:num w:numId="10" w16cid:durableId="440682782">
    <w:abstractNumId w:val="19"/>
  </w:num>
  <w:num w:numId="11" w16cid:durableId="1657952347">
    <w:abstractNumId w:val="16"/>
  </w:num>
  <w:num w:numId="12" w16cid:durableId="432670142">
    <w:abstractNumId w:val="23"/>
  </w:num>
  <w:num w:numId="13" w16cid:durableId="366610766">
    <w:abstractNumId w:val="14"/>
  </w:num>
  <w:num w:numId="14" w16cid:durableId="1041442674">
    <w:abstractNumId w:val="9"/>
  </w:num>
  <w:num w:numId="15" w16cid:durableId="740786029">
    <w:abstractNumId w:val="18"/>
  </w:num>
  <w:num w:numId="16" w16cid:durableId="867445738">
    <w:abstractNumId w:val="25"/>
  </w:num>
  <w:num w:numId="17" w16cid:durableId="2072727669">
    <w:abstractNumId w:val="22"/>
  </w:num>
  <w:num w:numId="18" w16cid:durableId="2024478303">
    <w:abstractNumId w:val="24"/>
  </w:num>
  <w:num w:numId="19" w16cid:durableId="1432780465">
    <w:abstractNumId w:val="11"/>
  </w:num>
  <w:num w:numId="20" w16cid:durableId="158351443">
    <w:abstractNumId w:val="21"/>
  </w:num>
  <w:num w:numId="21" w16cid:durableId="555049100">
    <w:abstractNumId w:val="15"/>
  </w:num>
  <w:num w:numId="22" w16cid:durableId="531693851">
    <w:abstractNumId w:val="13"/>
  </w:num>
  <w:num w:numId="23" w16cid:durableId="1655180779">
    <w:abstractNumId w:val="17"/>
  </w:num>
  <w:num w:numId="24" w16cid:durableId="1768774408">
    <w:abstractNumId w:val="10"/>
  </w:num>
  <w:num w:numId="25" w16cid:durableId="1043793218">
    <w:abstractNumId w:val="26"/>
  </w:num>
  <w:num w:numId="26" w16cid:durableId="391315930">
    <w:abstractNumId w:val="12"/>
  </w:num>
  <w:num w:numId="27" w16cid:durableId="3254016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0615"/>
    <w:rsid w:val="00034616"/>
    <w:rsid w:val="0004037E"/>
    <w:rsid w:val="0006063C"/>
    <w:rsid w:val="0010782E"/>
    <w:rsid w:val="0015074B"/>
    <w:rsid w:val="001A781B"/>
    <w:rsid w:val="001B46B6"/>
    <w:rsid w:val="001E7A67"/>
    <w:rsid w:val="001F2541"/>
    <w:rsid w:val="002023F7"/>
    <w:rsid w:val="002176AD"/>
    <w:rsid w:val="00242F06"/>
    <w:rsid w:val="00284231"/>
    <w:rsid w:val="0029639D"/>
    <w:rsid w:val="002D48AA"/>
    <w:rsid w:val="00326F90"/>
    <w:rsid w:val="00347F78"/>
    <w:rsid w:val="00365D89"/>
    <w:rsid w:val="003B6506"/>
    <w:rsid w:val="0042025A"/>
    <w:rsid w:val="00451001"/>
    <w:rsid w:val="004F7582"/>
    <w:rsid w:val="00515BFB"/>
    <w:rsid w:val="00584C6E"/>
    <w:rsid w:val="005C482E"/>
    <w:rsid w:val="005F39C8"/>
    <w:rsid w:val="005F6EC0"/>
    <w:rsid w:val="00684B16"/>
    <w:rsid w:val="00857D3D"/>
    <w:rsid w:val="00860DAE"/>
    <w:rsid w:val="00866545"/>
    <w:rsid w:val="00890AB6"/>
    <w:rsid w:val="008D16BE"/>
    <w:rsid w:val="00900CA4"/>
    <w:rsid w:val="009240DD"/>
    <w:rsid w:val="009576B5"/>
    <w:rsid w:val="00957AD7"/>
    <w:rsid w:val="00986EDB"/>
    <w:rsid w:val="00A11DAC"/>
    <w:rsid w:val="00A23B7B"/>
    <w:rsid w:val="00AA1D8D"/>
    <w:rsid w:val="00AB472B"/>
    <w:rsid w:val="00AE6472"/>
    <w:rsid w:val="00B47730"/>
    <w:rsid w:val="00B85AC0"/>
    <w:rsid w:val="00BB62B8"/>
    <w:rsid w:val="00BF4A24"/>
    <w:rsid w:val="00C46500"/>
    <w:rsid w:val="00CB0664"/>
    <w:rsid w:val="00D5305C"/>
    <w:rsid w:val="00DC7C80"/>
    <w:rsid w:val="00DD41DF"/>
    <w:rsid w:val="00E51683"/>
    <w:rsid w:val="00FA1876"/>
    <w:rsid w:val="00FA434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528061"/>
  <w14:defaultImageDpi w14:val="300"/>
  <w15:docId w15:val="{6D00538F-338F-4DC7-B1DF-F6417E781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5</Pages>
  <Words>711</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Paul Prosper Lawer</cp:lastModifiedBy>
  <cp:revision>47</cp:revision>
  <dcterms:created xsi:type="dcterms:W3CDTF">2013-12-23T23:15:00Z</dcterms:created>
  <dcterms:modified xsi:type="dcterms:W3CDTF">2025-05-17T11:37:00Z</dcterms:modified>
  <cp:category/>
</cp:coreProperties>
</file>